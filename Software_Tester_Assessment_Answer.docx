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Assessment Test – Software Tester (QA)</w:t>
      </w:r>
    </w:p>
    <w:p>
      <w:pPr>
        <w:pStyle w:val="Heading1"/>
      </w:pPr>
      <w:r>
        <w:t>1. Test Case Design</w:t>
      </w:r>
    </w:p>
    <w:p>
      <w:pPr>
        <w:pStyle w:val="Heading2"/>
      </w:pPr>
      <w:r>
        <w:t>A. User Registration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TC ID</w:t>
            </w:r>
          </w:p>
        </w:tc>
        <w:tc>
          <w:tcPr>
            <w:tcW w:type="dxa" w:w="1728"/>
          </w:tcPr>
          <w:p>
            <w:r>
              <w:rPr>
                <w:b/>
              </w:rPr>
              <w:t>Test Scenario / Test Case</w:t>
            </w:r>
          </w:p>
        </w:tc>
        <w:tc>
          <w:tcPr>
            <w:tcW w:type="dxa" w:w="1728"/>
          </w:tcPr>
          <w:p>
            <w:r>
              <w:rPr>
                <w:b/>
              </w:rPr>
              <w:t>Steps</w:t>
            </w:r>
          </w:p>
        </w:tc>
        <w:tc>
          <w:tcPr>
            <w:tcW w:type="dxa" w:w="1728"/>
          </w:tcPr>
          <w:p>
            <w:r>
              <w:rPr>
                <w:b/>
              </w:rPr>
              <w:t>Expected Result</w:t>
            </w:r>
          </w:p>
        </w:tc>
        <w:tc>
          <w:tcPr>
            <w:tcW w:type="dxa" w:w="1728"/>
          </w:tcPr>
          <w:p>
            <w:r>
              <w:rPr>
                <w:b/>
              </w:rPr>
              <w:t>Type</w:t>
            </w:r>
          </w:p>
        </w:tc>
      </w:tr>
      <w:tr>
        <w:tc>
          <w:tcPr>
            <w:tcW w:type="dxa" w:w="1728"/>
            <w:vAlign w:val="center"/>
          </w:tcPr>
          <w:p>
            <w:r>
              <w:t>REG-01</w:t>
            </w:r>
          </w:p>
        </w:tc>
        <w:tc>
          <w:tcPr>
            <w:tcW w:type="dxa" w:w="1728"/>
            <w:vAlign w:val="center"/>
          </w:tcPr>
          <w:p>
            <w:r>
              <w:t>Register with valid details</w:t>
            </w:r>
          </w:p>
        </w:tc>
        <w:tc>
          <w:tcPr>
            <w:tcW w:type="dxa" w:w="1728"/>
            <w:vAlign w:val="center"/>
          </w:tcPr>
          <w:p>
            <w:r>
              <w:t>Enter valid name, email and password, then submit</w:t>
            </w:r>
          </w:p>
        </w:tc>
        <w:tc>
          <w:tcPr>
            <w:tcW w:type="dxa" w:w="1728"/>
            <w:vAlign w:val="center"/>
          </w:tcPr>
          <w:p>
            <w:r>
              <w:t>User account should be created successfully</w:t>
            </w:r>
          </w:p>
        </w:tc>
        <w:tc>
          <w:tcPr>
            <w:tcW w:type="dxa" w:w="1728"/>
            <w:vAlign w:val="center"/>
          </w:tcPr>
          <w:p>
            <w:r>
              <w:t>Positive</w:t>
            </w:r>
          </w:p>
        </w:tc>
      </w:tr>
      <w:tr>
        <w:tc>
          <w:tcPr>
            <w:tcW w:type="dxa" w:w="1728"/>
            <w:vAlign w:val="center"/>
          </w:tcPr>
          <w:p>
            <w:r>
              <w:t>REG-02</w:t>
            </w:r>
          </w:p>
        </w:tc>
        <w:tc>
          <w:tcPr>
            <w:tcW w:type="dxa" w:w="1728"/>
            <w:vAlign w:val="center"/>
          </w:tcPr>
          <w:p>
            <w:r>
              <w:t>Register with all fields empty</w:t>
            </w:r>
          </w:p>
        </w:tc>
        <w:tc>
          <w:tcPr>
            <w:tcW w:type="dxa" w:w="1728"/>
            <w:vAlign w:val="center"/>
          </w:tcPr>
          <w:p>
            <w:r>
              <w:t>Leave all fields blank and submit</w:t>
            </w:r>
          </w:p>
        </w:tc>
        <w:tc>
          <w:tcPr>
            <w:tcW w:type="dxa" w:w="1728"/>
            <w:vAlign w:val="center"/>
          </w:tcPr>
          <w:p>
            <w:r>
              <w:t>Required field validation messages should be displayed</w:t>
            </w:r>
          </w:p>
        </w:tc>
        <w:tc>
          <w:tcPr>
            <w:tcW w:type="dxa" w:w="1728"/>
            <w:vAlign w:val="center"/>
          </w:tcPr>
          <w:p>
            <w:r>
              <w:t>Negative</w:t>
            </w:r>
          </w:p>
        </w:tc>
      </w:tr>
      <w:tr>
        <w:tc>
          <w:tcPr>
            <w:tcW w:type="dxa" w:w="1728"/>
            <w:vAlign w:val="center"/>
          </w:tcPr>
          <w:p>
            <w:r>
              <w:t>REG-03</w:t>
            </w:r>
          </w:p>
        </w:tc>
        <w:tc>
          <w:tcPr>
            <w:tcW w:type="dxa" w:w="1728"/>
            <w:vAlign w:val="center"/>
          </w:tcPr>
          <w:p>
            <w:r>
              <w:t>Register with empty name</w:t>
            </w:r>
          </w:p>
        </w:tc>
        <w:tc>
          <w:tcPr>
            <w:tcW w:type="dxa" w:w="1728"/>
            <w:vAlign w:val="center"/>
          </w:tcPr>
          <w:p>
            <w:r>
              <w:t>Leave name blank and enter other valid details</w:t>
            </w:r>
          </w:p>
        </w:tc>
        <w:tc>
          <w:tcPr>
            <w:tcW w:type="dxa" w:w="1728"/>
            <w:vAlign w:val="center"/>
          </w:tcPr>
          <w:p>
            <w:r>
              <w:t>System should display name validation</w:t>
            </w:r>
          </w:p>
        </w:tc>
        <w:tc>
          <w:tcPr>
            <w:tcW w:type="dxa" w:w="1728"/>
            <w:vAlign w:val="center"/>
          </w:tcPr>
          <w:p>
            <w:r>
              <w:t>Negative</w:t>
            </w:r>
          </w:p>
        </w:tc>
      </w:tr>
      <w:tr>
        <w:tc>
          <w:tcPr>
            <w:tcW w:type="dxa" w:w="1728"/>
            <w:vAlign w:val="center"/>
          </w:tcPr>
          <w:p>
            <w:r>
              <w:t>REG-04</w:t>
            </w:r>
          </w:p>
        </w:tc>
        <w:tc>
          <w:tcPr>
            <w:tcW w:type="dxa" w:w="1728"/>
            <w:vAlign w:val="center"/>
          </w:tcPr>
          <w:p>
            <w:r>
              <w:t>Register with invalid email</w:t>
            </w:r>
          </w:p>
        </w:tc>
        <w:tc>
          <w:tcPr>
            <w:tcW w:type="dxa" w:w="1728"/>
            <w:vAlign w:val="center"/>
          </w:tcPr>
          <w:p>
            <w:r>
              <w:t>Enter an invalid email format</w:t>
            </w:r>
          </w:p>
        </w:tc>
        <w:tc>
          <w:tcPr>
            <w:tcW w:type="dxa" w:w="1728"/>
            <w:vAlign w:val="center"/>
          </w:tcPr>
          <w:p>
            <w:r>
              <w:t>System should reject the email and show validation message</w:t>
            </w:r>
          </w:p>
        </w:tc>
        <w:tc>
          <w:tcPr>
            <w:tcW w:type="dxa" w:w="1728"/>
            <w:vAlign w:val="center"/>
          </w:tcPr>
          <w:p>
            <w:r>
              <w:t>Negative</w:t>
            </w:r>
          </w:p>
        </w:tc>
      </w:tr>
      <w:tr>
        <w:tc>
          <w:tcPr>
            <w:tcW w:type="dxa" w:w="1728"/>
            <w:vAlign w:val="center"/>
          </w:tcPr>
          <w:p>
            <w:r>
              <w:t>REG-05</w:t>
            </w:r>
          </w:p>
        </w:tc>
        <w:tc>
          <w:tcPr>
            <w:tcW w:type="dxa" w:w="1728"/>
            <w:vAlign w:val="center"/>
          </w:tcPr>
          <w:p>
            <w:r>
              <w:t>Register with already registered email</w:t>
            </w:r>
          </w:p>
        </w:tc>
        <w:tc>
          <w:tcPr>
            <w:tcW w:type="dxa" w:w="1728"/>
            <w:vAlign w:val="center"/>
          </w:tcPr>
          <w:p>
            <w:r>
              <w:t>Enter an email that already exists</w:t>
            </w:r>
          </w:p>
        </w:tc>
        <w:tc>
          <w:tcPr>
            <w:tcW w:type="dxa" w:w="1728"/>
            <w:vAlign w:val="center"/>
          </w:tcPr>
          <w:p>
            <w:r>
              <w:t>System should prevent duplicate registration</w:t>
            </w:r>
          </w:p>
        </w:tc>
        <w:tc>
          <w:tcPr>
            <w:tcW w:type="dxa" w:w="1728"/>
            <w:vAlign w:val="center"/>
          </w:tcPr>
          <w:p>
            <w:r>
              <w:t>Negative</w:t>
            </w:r>
          </w:p>
        </w:tc>
      </w:tr>
      <w:tr>
        <w:tc>
          <w:tcPr>
            <w:tcW w:type="dxa" w:w="1728"/>
            <w:vAlign w:val="center"/>
          </w:tcPr>
          <w:p>
            <w:r>
              <w:t>REG-06</w:t>
            </w:r>
          </w:p>
        </w:tc>
        <w:tc>
          <w:tcPr>
            <w:tcW w:type="dxa" w:w="1728"/>
            <w:vAlign w:val="center"/>
          </w:tcPr>
          <w:p>
            <w:r>
              <w:t>Register with invalid/weak password</w:t>
            </w:r>
          </w:p>
        </w:tc>
        <w:tc>
          <w:tcPr>
            <w:tcW w:type="dxa" w:w="1728"/>
            <w:vAlign w:val="center"/>
          </w:tcPr>
          <w:p>
            <w:r>
              <w:t>Enter a password that does not meet password requirements</w:t>
            </w:r>
          </w:p>
        </w:tc>
        <w:tc>
          <w:tcPr>
            <w:tcW w:type="dxa" w:w="1728"/>
            <w:vAlign w:val="center"/>
          </w:tcPr>
          <w:p>
            <w:r>
              <w:t>System should display appropriate password validation</w:t>
            </w:r>
          </w:p>
        </w:tc>
        <w:tc>
          <w:tcPr>
            <w:tcW w:type="dxa" w:w="1728"/>
            <w:vAlign w:val="center"/>
          </w:tcPr>
          <w:p>
            <w:r>
              <w:t>Negative</w:t>
            </w:r>
          </w:p>
        </w:tc>
      </w:tr>
      <w:tr>
        <w:tc>
          <w:tcPr>
            <w:tcW w:type="dxa" w:w="1728"/>
            <w:vAlign w:val="center"/>
          </w:tcPr>
          <w:p>
            <w:r>
              <w:t>REG-07</w:t>
            </w:r>
          </w:p>
        </w:tc>
        <w:tc>
          <w:tcPr>
            <w:tcW w:type="dxa" w:w="1728"/>
            <w:vAlign w:val="center"/>
          </w:tcPr>
          <w:p>
            <w:r>
              <w:t>Register with minimum valid password</w:t>
            </w:r>
          </w:p>
        </w:tc>
        <w:tc>
          <w:tcPr>
            <w:tcW w:type="dxa" w:w="1728"/>
            <w:vAlign w:val="center"/>
          </w:tcPr>
          <w:p>
            <w:r>
              <w:t>Enter password at the minimum allowed length</w:t>
            </w:r>
          </w:p>
        </w:tc>
        <w:tc>
          <w:tcPr>
            <w:tcW w:type="dxa" w:w="1728"/>
            <w:vAlign w:val="center"/>
          </w:tcPr>
          <w:p>
            <w:r>
              <w:t>Registration should succeed if all other details are valid</w:t>
            </w:r>
          </w:p>
        </w:tc>
        <w:tc>
          <w:tcPr>
            <w:tcW w:type="dxa" w:w="1728"/>
            <w:vAlign w:val="center"/>
          </w:tcPr>
          <w:p>
            <w:r>
              <w:t>Edge</w:t>
            </w:r>
          </w:p>
        </w:tc>
      </w:tr>
      <w:tr>
        <w:tc>
          <w:tcPr>
            <w:tcW w:type="dxa" w:w="1728"/>
            <w:vAlign w:val="center"/>
          </w:tcPr>
          <w:p>
            <w:r>
              <w:t>REG-08</w:t>
            </w:r>
          </w:p>
        </w:tc>
        <w:tc>
          <w:tcPr>
            <w:tcW w:type="dxa" w:w="1728"/>
            <w:vAlign w:val="center"/>
          </w:tcPr>
          <w:p>
            <w:r>
              <w:t>Register with very long input</w:t>
            </w:r>
          </w:p>
        </w:tc>
        <w:tc>
          <w:tcPr>
            <w:tcW w:type="dxa" w:w="1728"/>
            <w:vAlign w:val="center"/>
          </w:tcPr>
          <w:p>
            <w:r>
              <w:t>Enter extremely long values in input fields</w:t>
            </w:r>
          </w:p>
        </w:tc>
        <w:tc>
          <w:tcPr>
            <w:tcW w:type="dxa" w:w="1728"/>
            <w:vAlign w:val="center"/>
          </w:tcPr>
          <w:p>
            <w:r>
              <w:t>Application should safely reject or handle the input</w:t>
            </w:r>
          </w:p>
        </w:tc>
        <w:tc>
          <w:tcPr>
            <w:tcW w:type="dxa" w:w="1728"/>
            <w:vAlign w:val="center"/>
          </w:tcPr>
          <w:p>
            <w:r>
              <w:t>Edge</w:t>
            </w:r>
          </w:p>
        </w:tc>
      </w:tr>
      <w:tr>
        <w:tc>
          <w:tcPr>
            <w:tcW w:type="dxa" w:w="1728"/>
            <w:vAlign w:val="center"/>
          </w:tcPr>
          <w:p>
            <w:r>
              <w:t>REG-09</w:t>
            </w:r>
          </w:p>
        </w:tc>
        <w:tc>
          <w:tcPr>
            <w:tcW w:type="dxa" w:w="1728"/>
            <w:vAlign w:val="center"/>
          </w:tcPr>
          <w:p>
            <w:r>
              <w:t>Enter special characters in input</w:t>
            </w:r>
          </w:p>
        </w:tc>
        <w:tc>
          <w:tcPr>
            <w:tcW w:type="dxa" w:w="1728"/>
            <w:vAlign w:val="center"/>
          </w:tcPr>
          <w:p>
            <w:r>
              <w:t>Enter supported and unsupported special characters</w:t>
            </w:r>
          </w:p>
        </w:tc>
        <w:tc>
          <w:tcPr>
            <w:tcW w:type="dxa" w:w="1728"/>
            <w:vAlign w:val="center"/>
          </w:tcPr>
          <w:p>
            <w:r>
              <w:t>Application should handle input safely and correctly</w:t>
            </w:r>
          </w:p>
        </w:tc>
        <w:tc>
          <w:tcPr>
            <w:tcW w:type="dxa" w:w="1728"/>
            <w:vAlign w:val="center"/>
          </w:tcPr>
          <w:p>
            <w:r>
              <w:t>Edge</w:t>
            </w:r>
          </w:p>
        </w:tc>
      </w:tr>
      <w:tr>
        <w:tc>
          <w:tcPr>
            <w:tcW w:type="dxa" w:w="1728"/>
            <w:vAlign w:val="center"/>
          </w:tcPr>
          <w:p>
            <w:r>
              <w:t>REG-10</w:t>
            </w:r>
          </w:p>
        </w:tc>
        <w:tc>
          <w:tcPr>
            <w:tcW w:type="dxa" w:w="1728"/>
            <w:vAlign w:val="center"/>
          </w:tcPr>
          <w:p>
            <w:r>
              <w:t>Submit registration multiple times</w:t>
            </w:r>
          </w:p>
        </w:tc>
        <w:tc>
          <w:tcPr>
            <w:tcW w:type="dxa" w:w="1728"/>
            <w:vAlign w:val="center"/>
          </w:tcPr>
          <w:p>
            <w:r>
              <w:t>Click Register repeatedly</w:t>
            </w:r>
          </w:p>
        </w:tc>
        <w:tc>
          <w:tcPr>
            <w:tcW w:type="dxa" w:w="1728"/>
            <w:vAlign w:val="center"/>
          </w:tcPr>
          <w:p>
            <w:r>
              <w:t>Only one account should be created</w:t>
            </w:r>
          </w:p>
        </w:tc>
        <w:tc>
          <w:tcPr>
            <w:tcW w:type="dxa" w:w="1728"/>
            <w:vAlign w:val="center"/>
          </w:tcPr>
          <w:p>
            <w:r>
              <w:t>Edge</w:t>
            </w:r>
          </w:p>
        </w:tc>
      </w:tr>
    </w:tbl>
    <w:p>
      <w:pPr>
        <w:pStyle w:val="Heading2"/>
      </w:pPr>
      <w:r>
        <w:t>B. User Login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TC ID</w:t>
            </w:r>
          </w:p>
        </w:tc>
        <w:tc>
          <w:tcPr>
            <w:tcW w:type="dxa" w:w="1728"/>
          </w:tcPr>
          <w:p>
            <w:r>
              <w:rPr>
                <w:b/>
              </w:rPr>
              <w:t>Test Scenario / Test Case</w:t>
            </w:r>
          </w:p>
        </w:tc>
        <w:tc>
          <w:tcPr>
            <w:tcW w:type="dxa" w:w="1728"/>
          </w:tcPr>
          <w:p>
            <w:r>
              <w:rPr>
                <w:b/>
              </w:rPr>
              <w:t>Steps</w:t>
            </w:r>
          </w:p>
        </w:tc>
        <w:tc>
          <w:tcPr>
            <w:tcW w:type="dxa" w:w="1728"/>
          </w:tcPr>
          <w:p>
            <w:r>
              <w:rPr>
                <w:b/>
              </w:rPr>
              <w:t>Expected Result</w:t>
            </w:r>
          </w:p>
        </w:tc>
        <w:tc>
          <w:tcPr>
            <w:tcW w:type="dxa" w:w="1728"/>
          </w:tcPr>
          <w:p>
            <w:r>
              <w:rPr>
                <w:b/>
              </w:rPr>
              <w:t>Type</w:t>
            </w:r>
          </w:p>
        </w:tc>
      </w:tr>
      <w:tr>
        <w:tc>
          <w:tcPr>
            <w:tcW w:type="dxa" w:w="1728"/>
            <w:vAlign w:val="center"/>
          </w:tcPr>
          <w:p>
            <w:r>
              <w:t>LOGIN-01</w:t>
            </w:r>
          </w:p>
        </w:tc>
        <w:tc>
          <w:tcPr>
            <w:tcW w:type="dxa" w:w="1728"/>
            <w:vAlign w:val="center"/>
          </w:tcPr>
          <w:p>
            <w:r>
              <w:t>Login with valid credentials</w:t>
            </w:r>
          </w:p>
        </w:tc>
        <w:tc>
          <w:tcPr>
            <w:tcW w:type="dxa" w:w="1728"/>
            <w:vAlign w:val="center"/>
          </w:tcPr>
          <w:p>
            <w:r>
              <w:t>Enter registered email and correct password</w:t>
            </w:r>
          </w:p>
        </w:tc>
        <w:tc>
          <w:tcPr>
            <w:tcW w:type="dxa" w:w="1728"/>
            <w:vAlign w:val="center"/>
          </w:tcPr>
          <w:p>
            <w:r>
              <w:t>User should be logged in successfully</w:t>
            </w:r>
          </w:p>
        </w:tc>
        <w:tc>
          <w:tcPr>
            <w:tcW w:type="dxa" w:w="1728"/>
            <w:vAlign w:val="center"/>
          </w:tcPr>
          <w:p>
            <w:r>
              <w:t>Positive</w:t>
            </w:r>
          </w:p>
        </w:tc>
      </w:tr>
      <w:tr>
        <w:tc>
          <w:tcPr>
            <w:tcW w:type="dxa" w:w="1728"/>
            <w:vAlign w:val="center"/>
          </w:tcPr>
          <w:p>
            <w:r>
              <w:t>LOGIN-02</w:t>
            </w:r>
          </w:p>
        </w:tc>
        <w:tc>
          <w:tcPr>
            <w:tcW w:type="dxa" w:w="1728"/>
            <w:vAlign w:val="center"/>
          </w:tcPr>
          <w:p>
            <w:r>
              <w:t>Login with incorrect password</w:t>
            </w:r>
          </w:p>
        </w:tc>
        <w:tc>
          <w:tcPr>
            <w:tcW w:type="dxa" w:w="1728"/>
            <w:vAlign w:val="center"/>
          </w:tcPr>
          <w:p>
            <w:r>
              <w:t>Enter valid email and incorrect password</w:t>
            </w:r>
          </w:p>
        </w:tc>
        <w:tc>
          <w:tcPr>
            <w:tcW w:type="dxa" w:w="1728"/>
            <w:vAlign w:val="center"/>
          </w:tcPr>
          <w:p>
            <w:r>
              <w:t>Login should fail with an appropriate error message</w:t>
            </w:r>
          </w:p>
        </w:tc>
        <w:tc>
          <w:tcPr>
            <w:tcW w:type="dxa" w:w="1728"/>
            <w:vAlign w:val="center"/>
          </w:tcPr>
          <w:p>
            <w:r>
              <w:t>Negative</w:t>
            </w:r>
          </w:p>
        </w:tc>
      </w:tr>
      <w:tr>
        <w:tc>
          <w:tcPr>
            <w:tcW w:type="dxa" w:w="1728"/>
            <w:vAlign w:val="center"/>
          </w:tcPr>
          <w:p>
            <w:r>
              <w:t>LOGIN-03</w:t>
            </w:r>
          </w:p>
        </w:tc>
        <w:tc>
          <w:tcPr>
            <w:tcW w:type="dxa" w:w="1728"/>
            <w:vAlign w:val="center"/>
          </w:tcPr>
          <w:p>
            <w:r>
              <w:t>Login with unregistered email</w:t>
            </w:r>
          </w:p>
        </w:tc>
        <w:tc>
          <w:tcPr>
            <w:tcW w:type="dxa" w:w="1728"/>
            <w:vAlign w:val="center"/>
          </w:tcPr>
          <w:p>
            <w:r>
              <w:t>Enter an email that is not registered</w:t>
            </w:r>
          </w:p>
        </w:tc>
        <w:tc>
          <w:tcPr>
            <w:tcW w:type="dxa" w:w="1728"/>
            <w:vAlign w:val="center"/>
          </w:tcPr>
          <w:p>
            <w:r>
              <w:t>Login should fail</w:t>
            </w:r>
          </w:p>
        </w:tc>
        <w:tc>
          <w:tcPr>
            <w:tcW w:type="dxa" w:w="1728"/>
            <w:vAlign w:val="center"/>
          </w:tcPr>
          <w:p>
            <w:r>
              <w:t>Negative</w:t>
            </w:r>
          </w:p>
        </w:tc>
      </w:tr>
      <w:tr>
        <w:tc>
          <w:tcPr>
            <w:tcW w:type="dxa" w:w="1728"/>
            <w:vAlign w:val="center"/>
          </w:tcPr>
          <w:p>
            <w:r>
              <w:t>LOGIN-04</w:t>
            </w:r>
          </w:p>
        </w:tc>
        <w:tc>
          <w:tcPr>
            <w:tcW w:type="dxa" w:w="1728"/>
            <w:vAlign w:val="center"/>
          </w:tcPr>
          <w:p>
            <w:r>
              <w:t>Login with empty fields</w:t>
            </w:r>
          </w:p>
        </w:tc>
        <w:tc>
          <w:tcPr>
            <w:tcW w:type="dxa" w:w="1728"/>
            <w:vAlign w:val="center"/>
          </w:tcPr>
          <w:p>
            <w:r>
              <w:t>Leave email and password blank and submit</w:t>
            </w:r>
          </w:p>
        </w:tc>
        <w:tc>
          <w:tcPr>
            <w:tcW w:type="dxa" w:w="1728"/>
            <w:vAlign w:val="center"/>
          </w:tcPr>
          <w:p>
            <w:r>
              <w:t>Required field validation should be displayed</w:t>
            </w:r>
          </w:p>
        </w:tc>
        <w:tc>
          <w:tcPr>
            <w:tcW w:type="dxa" w:w="1728"/>
            <w:vAlign w:val="center"/>
          </w:tcPr>
          <w:p>
            <w:r>
              <w:t>Negative</w:t>
            </w:r>
          </w:p>
        </w:tc>
      </w:tr>
      <w:tr>
        <w:tc>
          <w:tcPr>
            <w:tcW w:type="dxa" w:w="1728"/>
            <w:vAlign w:val="center"/>
          </w:tcPr>
          <w:p>
            <w:r>
              <w:t>LOGIN-05</w:t>
            </w:r>
          </w:p>
        </w:tc>
        <w:tc>
          <w:tcPr>
            <w:tcW w:type="dxa" w:w="1728"/>
            <w:vAlign w:val="center"/>
          </w:tcPr>
          <w:p>
            <w:r>
              <w:t>Login with invalid email format</w:t>
            </w:r>
          </w:p>
        </w:tc>
        <w:tc>
          <w:tcPr>
            <w:tcW w:type="dxa" w:w="1728"/>
            <w:vAlign w:val="center"/>
          </w:tcPr>
          <w:p>
            <w:r>
              <w:t>Enter an invalid email format</w:t>
            </w:r>
          </w:p>
        </w:tc>
        <w:tc>
          <w:tcPr>
            <w:tcW w:type="dxa" w:w="1728"/>
            <w:vAlign w:val="center"/>
          </w:tcPr>
          <w:p>
            <w:r>
              <w:t>Email validation should be displayed</w:t>
            </w:r>
          </w:p>
        </w:tc>
        <w:tc>
          <w:tcPr>
            <w:tcW w:type="dxa" w:w="1728"/>
            <w:vAlign w:val="center"/>
          </w:tcPr>
          <w:p>
            <w:r>
              <w:t>Negative</w:t>
            </w:r>
          </w:p>
        </w:tc>
      </w:tr>
      <w:tr>
        <w:tc>
          <w:tcPr>
            <w:tcW w:type="dxa" w:w="1728"/>
            <w:vAlign w:val="center"/>
          </w:tcPr>
          <w:p>
            <w:r>
              <w:t>LOGIN-06</w:t>
            </w:r>
          </w:p>
        </w:tc>
        <w:tc>
          <w:tcPr>
            <w:tcW w:type="dxa" w:w="1728"/>
            <w:vAlign w:val="center"/>
          </w:tcPr>
          <w:p>
            <w:r>
              <w:t>Verify password masking</w:t>
            </w:r>
          </w:p>
        </w:tc>
        <w:tc>
          <w:tcPr>
            <w:tcW w:type="dxa" w:w="1728"/>
            <w:vAlign w:val="center"/>
          </w:tcPr>
          <w:p>
            <w:r>
              <w:t>Enter password in password field</w:t>
            </w:r>
          </w:p>
        </w:tc>
        <w:tc>
          <w:tcPr>
            <w:tcW w:type="dxa" w:w="1728"/>
            <w:vAlign w:val="center"/>
          </w:tcPr>
          <w:p>
            <w:r>
              <w:t>Password should be hidden/masked</w:t>
            </w:r>
          </w:p>
        </w:tc>
        <w:tc>
          <w:tcPr>
            <w:tcW w:type="dxa" w:w="1728"/>
            <w:vAlign w:val="center"/>
          </w:tcPr>
          <w:p>
            <w:r>
              <w:t>Positive</w:t>
            </w:r>
          </w:p>
        </w:tc>
      </w:tr>
      <w:tr>
        <w:tc>
          <w:tcPr>
            <w:tcW w:type="dxa" w:w="1728"/>
            <w:vAlign w:val="center"/>
          </w:tcPr>
          <w:p>
            <w:r>
              <w:t>LOGIN-07</w:t>
            </w:r>
          </w:p>
        </w:tc>
        <w:tc>
          <w:tcPr>
            <w:tcW w:type="dxa" w:w="1728"/>
            <w:vAlign w:val="center"/>
          </w:tcPr>
          <w:p>
            <w:r>
              <w:t>Login with incorrect case</w:t>
            </w:r>
          </w:p>
        </w:tc>
        <w:tc>
          <w:tcPr>
            <w:tcW w:type="dxa" w:w="1728"/>
            <w:vAlign w:val="center"/>
          </w:tcPr>
          <w:p>
            <w:r>
              <w:t>Change the case of email/password where applicable</w:t>
            </w:r>
          </w:p>
        </w:tc>
        <w:tc>
          <w:tcPr>
            <w:tcW w:type="dxa" w:w="1728"/>
            <w:vAlign w:val="center"/>
          </w:tcPr>
          <w:p>
            <w:r>
              <w:t>System should handle credentials according to defined rules</w:t>
            </w:r>
          </w:p>
        </w:tc>
        <w:tc>
          <w:tcPr>
            <w:tcW w:type="dxa" w:w="1728"/>
            <w:vAlign w:val="center"/>
          </w:tcPr>
          <w:p>
            <w:r>
              <w:t>Edge</w:t>
            </w:r>
          </w:p>
        </w:tc>
      </w:tr>
      <w:tr>
        <w:tc>
          <w:tcPr>
            <w:tcW w:type="dxa" w:w="1728"/>
            <w:vAlign w:val="center"/>
          </w:tcPr>
          <w:p>
            <w:r>
              <w:t>LOGIN-08</w:t>
            </w:r>
          </w:p>
        </w:tc>
        <w:tc>
          <w:tcPr>
            <w:tcW w:type="dxa" w:w="1728"/>
            <w:vAlign w:val="center"/>
          </w:tcPr>
          <w:p>
            <w:r>
              <w:t>Multiple failed login attempts</w:t>
            </w:r>
          </w:p>
        </w:tc>
        <w:tc>
          <w:tcPr>
            <w:tcW w:type="dxa" w:w="1728"/>
            <w:vAlign w:val="center"/>
          </w:tcPr>
          <w:p>
            <w:r>
              <w:t>Enter incorrect credentials repeatedly</w:t>
            </w:r>
          </w:p>
        </w:tc>
        <w:tc>
          <w:tcPr>
            <w:tcW w:type="dxa" w:w="1728"/>
            <w:vAlign w:val="center"/>
          </w:tcPr>
          <w:p>
            <w:r>
              <w:t>System should handle repeated attempts securely</w:t>
            </w:r>
          </w:p>
        </w:tc>
        <w:tc>
          <w:tcPr>
            <w:tcW w:type="dxa" w:w="1728"/>
            <w:vAlign w:val="center"/>
          </w:tcPr>
          <w:p>
            <w:r>
              <w:t>Edge</w:t>
            </w:r>
          </w:p>
        </w:tc>
      </w:tr>
      <w:tr>
        <w:tc>
          <w:tcPr>
            <w:tcW w:type="dxa" w:w="1728"/>
            <w:vAlign w:val="center"/>
          </w:tcPr>
          <w:p>
            <w:r>
              <w:t>LOGIN-09</w:t>
            </w:r>
          </w:p>
        </w:tc>
        <w:tc>
          <w:tcPr>
            <w:tcW w:type="dxa" w:w="1728"/>
            <w:vAlign w:val="center"/>
          </w:tcPr>
          <w:p>
            <w:r>
              <w:t>Logout and access task page</w:t>
            </w:r>
          </w:p>
        </w:tc>
        <w:tc>
          <w:tcPr>
            <w:tcW w:type="dxa" w:w="1728"/>
            <w:vAlign w:val="center"/>
          </w:tcPr>
          <w:p>
            <w:r>
              <w:t>Login, logout and try to access task page</w:t>
            </w:r>
          </w:p>
        </w:tc>
        <w:tc>
          <w:tcPr>
            <w:tcW w:type="dxa" w:w="1728"/>
            <w:vAlign w:val="center"/>
          </w:tcPr>
          <w:p>
            <w:r>
              <w:t>User should not access protected pages after logout</w:t>
            </w:r>
          </w:p>
        </w:tc>
        <w:tc>
          <w:tcPr>
            <w:tcW w:type="dxa" w:w="1728"/>
            <w:vAlign w:val="center"/>
          </w:tcPr>
          <w:p>
            <w:r>
              <w:t>Positive</w:t>
            </w:r>
          </w:p>
        </w:tc>
      </w:tr>
      <w:tr>
        <w:tc>
          <w:tcPr>
            <w:tcW w:type="dxa" w:w="1728"/>
            <w:vAlign w:val="center"/>
          </w:tcPr>
          <w:p>
            <w:r>
              <w:t>LOGIN-10</w:t>
            </w:r>
          </w:p>
        </w:tc>
        <w:tc>
          <w:tcPr>
            <w:tcW w:type="dxa" w:w="1728"/>
            <w:vAlign w:val="center"/>
          </w:tcPr>
          <w:p>
            <w:r>
              <w:t>Session handling</w:t>
            </w:r>
          </w:p>
        </w:tc>
        <w:tc>
          <w:tcPr>
            <w:tcW w:type="dxa" w:w="1728"/>
            <w:vAlign w:val="center"/>
          </w:tcPr>
          <w:p>
            <w:r>
              <w:t>Login and remain inactive for a period</w:t>
            </w:r>
          </w:p>
        </w:tc>
        <w:tc>
          <w:tcPr>
            <w:tcW w:type="dxa" w:w="1728"/>
            <w:vAlign w:val="center"/>
          </w:tcPr>
          <w:p>
            <w:r>
              <w:t>Session should behave according to application's security requirements</w:t>
            </w:r>
          </w:p>
        </w:tc>
        <w:tc>
          <w:tcPr>
            <w:tcW w:type="dxa" w:w="1728"/>
            <w:vAlign w:val="center"/>
          </w:tcPr>
          <w:p>
            <w:r>
              <w:t>Edge</w:t>
            </w:r>
          </w:p>
        </w:tc>
      </w:tr>
    </w:tbl>
    <w:p>
      <w:pPr>
        <w:pStyle w:val="Heading1"/>
      </w:pPr>
      <w:r>
        <w:t>2. Task CRUD Operations</w:t>
      </w:r>
    </w:p>
    <w:p>
      <w:pPr>
        <w:pStyle w:val="Heading2"/>
      </w:pPr>
      <w:r>
        <w:t>A. Create Task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TC ID</w:t>
            </w:r>
          </w:p>
        </w:tc>
        <w:tc>
          <w:tcPr>
            <w:tcW w:type="dxa" w:w="1728"/>
          </w:tcPr>
          <w:p>
            <w:r>
              <w:rPr>
                <w:b/>
              </w:rPr>
              <w:t>Test Scenario / Test Case</w:t>
            </w:r>
          </w:p>
        </w:tc>
        <w:tc>
          <w:tcPr>
            <w:tcW w:type="dxa" w:w="1728"/>
          </w:tcPr>
          <w:p>
            <w:r>
              <w:rPr>
                <w:b/>
              </w:rPr>
              <w:t>Steps</w:t>
            </w:r>
          </w:p>
        </w:tc>
        <w:tc>
          <w:tcPr>
            <w:tcW w:type="dxa" w:w="1728"/>
          </w:tcPr>
          <w:p>
            <w:r>
              <w:rPr>
                <w:b/>
              </w:rPr>
              <w:t>Expected Result</w:t>
            </w:r>
          </w:p>
        </w:tc>
        <w:tc>
          <w:tcPr>
            <w:tcW w:type="dxa" w:w="1728"/>
          </w:tcPr>
          <w:p>
            <w:r>
              <w:rPr>
                <w:b/>
              </w:rPr>
              <w:t>Type</w:t>
            </w:r>
          </w:p>
        </w:tc>
      </w:tr>
      <w:tr>
        <w:tc>
          <w:tcPr>
            <w:tcW w:type="dxa" w:w="1728"/>
            <w:vAlign w:val="center"/>
          </w:tcPr>
          <w:p>
            <w:r>
              <w:t>CREATE-01</w:t>
            </w:r>
          </w:p>
        </w:tc>
        <w:tc>
          <w:tcPr>
            <w:tcW w:type="dxa" w:w="1728"/>
            <w:vAlign w:val="center"/>
          </w:tcPr>
          <w:p>
            <w:r>
              <w:t>Create task with valid details</w:t>
            </w:r>
          </w:p>
        </w:tc>
        <w:tc>
          <w:tcPr>
            <w:tcW w:type="dxa" w:w="1728"/>
            <w:vAlign w:val="center"/>
          </w:tcPr>
          <w:p>
            <w:r>
              <w:t>Enter valid task information and click Create</w:t>
            </w:r>
          </w:p>
        </w:tc>
        <w:tc>
          <w:tcPr>
            <w:tcW w:type="dxa" w:w="1728"/>
            <w:vAlign w:val="center"/>
          </w:tcPr>
          <w:p>
            <w:r>
              <w:t>Task should be created successfully</w:t>
            </w:r>
          </w:p>
        </w:tc>
        <w:tc>
          <w:tcPr>
            <w:tcW w:type="dxa" w:w="1728"/>
            <w:vAlign w:val="center"/>
          </w:tcPr>
          <w:p>
            <w:r>
              <w:t>Positive</w:t>
            </w:r>
          </w:p>
        </w:tc>
      </w:tr>
      <w:tr>
        <w:tc>
          <w:tcPr>
            <w:tcW w:type="dxa" w:w="1728"/>
            <w:vAlign w:val="center"/>
          </w:tcPr>
          <w:p>
            <w:r>
              <w:t>CREATE-02</w:t>
            </w:r>
          </w:p>
        </w:tc>
        <w:tc>
          <w:tcPr>
            <w:tcW w:type="dxa" w:w="1728"/>
            <w:vAlign w:val="center"/>
          </w:tcPr>
          <w:p>
            <w:r>
              <w:t>Create task with required field empty</w:t>
            </w:r>
          </w:p>
        </w:tc>
        <w:tc>
          <w:tcPr>
            <w:tcW w:type="dxa" w:w="1728"/>
            <w:vAlign w:val="center"/>
          </w:tcPr>
          <w:p>
            <w:r>
              <w:t>Leave required task information blank and submit</w:t>
            </w:r>
          </w:p>
        </w:tc>
        <w:tc>
          <w:tcPr>
            <w:tcW w:type="dxa" w:w="1728"/>
            <w:vAlign w:val="center"/>
          </w:tcPr>
          <w:p>
            <w:r>
              <w:t>Validation message should be displayed</w:t>
            </w:r>
          </w:p>
        </w:tc>
        <w:tc>
          <w:tcPr>
            <w:tcW w:type="dxa" w:w="1728"/>
            <w:vAlign w:val="center"/>
          </w:tcPr>
          <w:p>
            <w:r>
              <w:t>Negative</w:t>
            </w:r>
          </w:p>
        </w:tc>
      </w:tr>
      <w:tr>
        <w:tc>
          <w:tcPr>
            <w:tcW w:type="dxa" w:w="1728"/>
            <w:vAlign w:val="center"/>
          </w:tcPr>
          <w:p>
            <w:r>
              <w:t>CREATE-03</w:t>
            </w:r>
          </w:p>
        </w:tc>
        <w:tc>
          <w:tcPr>
            <w:tcW w:type="dxa" w:w="1728"/>
            <w:vAlign w:val="center"/>
          </w:tcPr>
          <w:p>
            <w:r>
              <w:t>Create task with minimum valid input</w:t>
            </w:r>
          </w:p>
        </w:tc>
        <w:tc>
          <w:tcPr>
            <w:tcW w:type="dxa" w:w="1728"/>
            <w:vAlign w:val="center"/>
          </w:tcPr>
          <w:p>
            <w:r>
              <w:t>Enter minimum accepted task information</w:t>
            </w:r>
          </w:p>
        </w:tc>
        <w:tc>
          <w:tcPr>
            <w:tcW w:type="dxa" w:w="1728"/>
            <w:vAlign w:val="center"/>
          </w:tcPr>
          <w:p>
            <w:r>
              <w:t>Task should be created successfully</w:t>
            </w:r>
          </w:p>
        </w:tc>
        <w:tc>
          <w:tcPr>
            <w:tcW w:type="dxa" w:w="1728"/>
            <w:vAlign w:val="center"/>
          </w:tcPr>
          <w:p>
            <w:r>
              <w:t>Edge</w:t>
            </w:r>
          </w:p>
        </w:tc>
      </w:tr>
      <w:tr>
        <w:tc>
          <w:tcPr>
            <w:tcW w:type="dxa" w:w="1728"/>
            <w:vAlign w:val="center"/>
          </w:tcPr>
          <w:p>
            <w:r>
              <w:t>CREATE-04</w:t>
            </w:r>
          </w:p>
        </w:tc>
        <w:tc>
          <w:tcPr>
            <w:tcW w:type="dxa" w:w="1728"/>
            <w:vAlign w:val="center"/>
          </w:tcPr>
          <w:p>
            <w:r>
              <w:t>Create task with maximum allowed input</w:t>
            </w:r>
          </w:p>
        </w:tc>
        <w:tc>
          <w:tcPr>
            <w:tcW w:type="dxa" w:w="1728"/>
            <w:vAlign w:val="center"/>
          </w:tcPr>
          <w:p>
            <w:r>
              <w:t>Enter data up to the allowed limit</w:t>
            </w:r>
          </w:p>
        </w:tc>
        <w:tc>
          <w:tcPr>
            <w:tcW w:type="dxa" w:w="1728"/>
            <w:vAlign w:val="center"/>
          </w:tcPr>
          <w:p>
            <w:r>
              <w:t>Task should be created successfully</w:t>
            </w:r>
          </w:p>
        </w:tc>
        <w:tc>
          <w:tcPr>
            <w:tcW w:type="dxa" w:w="1728"/>
            <w:vAlign w:val="center"/>
          </w:tcPr>
          <w:p>
            <w:r>
              <w:t>Edge</w:t>
            </w:r>
          </w:p>
        </w:tc>
      </w:tr>
      <w:tr>
        <w:tc>
          <w:tcPr>
            <w:tcW w:type="dxa" w:w="1728"/>
            <w:vAlign w:val="center"/>
          </w:tcPr>
          <w:p>
            <w:r>
              <w:t>CREATE-05</w:t>
            </w:r>
          </w:p>
        </w:tc>
        <w:tc>
          <w:tcPr>
            <w:tcW w:type="dxa" w:w="1728"/>
            <w:vAlign w:val="center"/>
          </w:tcPr>
          <w:p>
            <w:r>
              <w:t>Create task with excessive input</w:t>
            </w:r>
          </w:p>
        </w:tc>
        <w:tc>
          <w:tcPr>
            <w:tcW w:type="dxa" w:w="1728"/>
            <w:vAlign w:val="center"/>
          </w:tcPr>
          <w:p>
            <w:r>
              <w:t>Enter data beyond the allowed limit</w:t>
            </w:r>
          </w:p>
        </w:tc>
        <w:tc>
          <w:tcPr>
            <w:tcW w:type="dxa" w:w="1728"/>
            <w:vAlign w:val="center"/>
          </w:tcPr>
          <w:p>
            <w:r>
              <w:t>Application should reject or safely handle the input</w:t>
            </w:r>
          </w:p>
        </w:tc>
        <w:tc>
          <w:tcPr>
            <w:tcW w:type="dxa" w:w="1728"/>
            <w:vAlign w:val="center"/>
          </w:tcPr>
          <w:p>
            <w:r>
              <w:t>Negative</w:t>
            </w:r>
          </w:p>
        </w:tc>
      </w:tr>
      <w:tr>
        <w:tc>
          <w:tcPr>
            <w:tcW w:type="dxa" w:w="1728"/>
            <w:vAlign w:val="center"/>
          </w:tcPr>
          <w:p>
            <w:r>
              <w:t>CREATE-06</w:t>
            </w:r>
          </w:p>
        </w:tc>
        <w:tc>
          <w:tcPr>
            <w:tcW w:type="dxa" w:w="1728"/>
            <w:vAlign w:val="center"/>
          </w:tcPr>
          <w:p>
            <w:r>
              <w:t>Create duplicate task</w:t>
            </w:r>
          </w:p>
        </w:tc>
        <w:tc>
          <w:tcPr>
            <w:tcW w:type="dxa" w:w="1728"/>
            <w:vAlign w:val="center"/>
          </w:tcPr>
          <w:p>
            <w:r>
              <w:t>Create the same task more than once</w:t>
            </w:r>
          </w:p>
        </w:tc>
        <w:tc>
          <w:tcPr>
            <w:tcW w:type="dxa" w:w="1728"/>
            <w:vAlign w:val="center"/>
          </w:tcPr>
          <w:p>
            <w:r>
              <w:t>Application should handle duplicate tasks according to requirements</w:t>
            </w:r>
          </w:p>
        </w:tc>
        <w:tc>
          <w:tcPr>
            <w:tcW w:type="dxa" w:w="1728"/>
            <w:vAlign w:val="center"/>
          </w:tcPr>
          <w:p>
            <w:r>
              <w:t>Edge</w:t>
            </w:r>
          </w:p>
        </w:tc>
      </w:tr>
      <w:tr>
        <w:tc>
          <w:tcPr>
            <w:tcW w:type="dxa" w:w="1728"/>
            <w:vAlign w:val="center"/>
          </w:tcPr>
          <w:p>
            <w:r>
              <w:t>CREATE-07</w:t>
            </w:r>
          </w:p>
        </w:tc>
        <w:tc>
          <w:tcPr>
            <w:tcW w:type="dxa" w:w="1728"/>
            <w:vAlign w:val="center"/>
          </w:tcPr>
          <w:p>
            <w:r>
              <w:t>Cancel task creation</w:t>
            </w:r>
          </w:p>
        </w:tc>
        <w:tc>
          <w:tcPr>
            <w:tcW w:type="dxa" w:w="1728"/>
            <w:vAlign w:val="center"/>
          </w:tcPr>
          <w:p>
            <w:r>
              <w:t>Enter task details and cancel the operation</w:t>
            </w:r>
          </w:p>
        </w:tc>
        <w:tc>
          <w:tcPr>
            <w:tcW w:type="dxa" w:w="1728"/>
            <w:vAlign w:val="center"/>
          </w:tcPr>
          <w:p>
            <w:r>
              <w:t>Task should not be saved</w:t>
            </w:r>
          </w:p>
        </w:tc>
        <w:tc>
          <w:tcPr>
            <w:tcW w:type="dxa" w:w="1728"/>
            <w:vAlign w:val="center"/>
          </w:tcPr>
          <w:p>
            <w:r>
              <w:t>Positive</w:t>
            </w:r>
          </w:p>
        </w:tc>
      </w:tr>
      <w:tr>
        <w:tc>
          <w:tcPr>
            <w:tcW w:type="dxa" w:w="1728"/>
            <w:vAlign w:val="center"/>
          </w:tcPr>
          <w:p>
            <w:r>
              <w:t>CREATE-08</w:t>
            </w:r>
          </w:p>
        </w:tc>
        <w:tc>
          <w:tcPr>
            <w:tcW w:type="dxa" w:w="1728"/>
            <w:vAlign w:val="center"/>
          </w:tcPr>
          <w:p>
            <w:r>
              <w:t>Verify task after creation</w:t>
            </w:r>
          </w:p>
        </w:tc>
        <w:tc>
          <w:tcPr>
            <w:tcW w:type="dxa" w:w="1728"/>
            <w:vAlign w:val="center"/>
          </w:tcPr>
          <w:p>
            <w:r>
              <w:t>Create a task and refresh the task list</w:t>
            </w:r>
          </w:p>
        </w:tc>
        <w:tc>
          <w:tcPr>
            <w:tcW w:type="dxa" w:w="1728"/>
            <w:vAlign w:val="center"/>
          </w:tcPr>
          <w:p>
            <w:r>
              <w:t>Created task should remain available</w:t>
            </w:r>
          </w:p>
        </w:tc>
        <w:tc>
          <w:tcPr>
            <w:tcW w:type="dxa" w:w="1728"/>
            <w:vAlign w:val="center"/>
          </w:tcPr>
          <w:p>
            <w:r>
              <w:t>Positive</w:t>
            </w:r>
          </w:p>
        </w:tc>
      </w:tr>
    </w:tbl>
    <w:p>
      <w:pPr>
        <w:pStyle w:val="Heading2"/>
      </w:pPr>
      <w:r>
        <w:t>B. View Task List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TC ID</w:t>
            </w:r>
          </w:p>
        </w:tc>
        <w:tc>
          <w:tcPr>
            <w:tcW w:type="dxa" w:w="1728"/>
          </w:tcPr>
          <w:p>
            <w:r>
              <w:rPr>
                <w:b/>
              </w:rPr>
              <w:t>Test Scenario / Test Case</w:t>
            </w:r>
          </w:p>
        </w:tc>
        <w:tc>
          <w:tcPr>
            <w:tcW w:type="dxa" w:w="1728"/>
          </w:tcPr>
          <w:p>
            <w:r>
              <w:rPr>
                <w:b/>
              </w:rPr>
              <w:t>Steps</w:t>
            </w:r>
          </w:p>
        </w:tc>
        <w:tc>
          <w:tcPr>
            <w:tcW w:type="dxa" w:w="1728"/>
          </w:tcPr>
          <w:p>
            <w:r>
              <w:rPr>
                <w:b/>
              </w:rPr>
              <w:t>Expected Result</w:t>
            </w:r>
          </w:p>
        </w:tc>
        <w:tc>
          <w:tcPr>
            <w:tcW w:type="dxa" w:w="1728"/>
          </w:tcPr>
          <w:p>
            <w:r>
              <w:rPr>
                <w:b/>
              </w:rPr>
              <w:t>Type</w:t>
            </w:r>
          </w:p>
        </w:tc>
      </w:tr>
      <w:tr>
        <w:tc>
          <w:tcPr>
            <w:tcW w:type="dxa" w:w="1728"/>
            <w:vAlign w:val="center"/>
          </w:tcPr>
          <w:p>
            <w:r>
              <w:t>VIEW-01</w:t>
            </w:r>
          </w:p>
        </w:tc>
        <w:tc>
          <w:tcPr>
            <w:tcW w:type="dxa" w:w="1728"/>
            <w:vAlign w:val="center"/>
          </w:tcPr>
          <w:p>
            <w:r>
              <w:t>View existing tasks</w:t>
            </w:r>
          </w:p>
        </w:tc>
        <w:tc>
          <w:tcPr>
            <w:tcW w:type="dxa" w:w="1728"/>
            <w:vAlign w:val="center"/>
          </w:tcPr>
          <w:p>
            <w:r>
              <w:t>Login and open task list</w:t>
            </w:r>
          </w:p>
        </w:tc>
        <w:tc>
          <w:tcPr>
            <w:tcW w:type="dxa" w:w="1728"/>
            <w:vAlign w:val="center"/>
          </w:tcPr>
          <w:p>
            <w:r>
              <w:t>Existing tasks should be displayed</w:t>
            </w:r>
          </w:p>
        </w:tc>
        <w:tc>
          <w:tcPr>
            <w:tcW w:type="dxa" w:w="1728"/>
            <w:vAlign w:val="center"/>
          </w:tcPr>
          <w:p>
            <w:r>
              <w:t>Positive</w:t>
            </w:r>
          </w:p>
        </w:tc>
      </w:tr>
      <w:tr>
        <w:tc>
          <w:tcPr>
            <w:tcW w:type="dxa" w:w="1728"/>
            <w:vAlign w:val="center"/>
          </w:tcPr>
          <w:p>
            <w:r>
              <w:t>VIEW-02</w:t>
            </w:r>
          </w:p>
        </w:tc>
        <w:tc>
          <w:tcPr>
            <w:tcW w:type="dxa" w:w="1728"/>
            <w:vAlign w:val="center"/>
          </w:tcPr>
          <w:p>
            <w:r>
              <w:t>View task list with no tasks</w:t>
            </w:r>
          </w:p>
        </w:tc>
        <w:tc>
          <w:tcPr>
            <w:tcW w:type="dxa" w:w="1728"/>
            <w:vAlign w:val="center"/>
          </w:tcPr>
          <w:p>
            <w:r>
              <w:t>Login with a user who has no tasks</w:t>
            </w:r>
          </w:p>
        </w:tc>
        <w:tc>
          <w:tcPr>
            <w:tcW w:type="dxa" w:w="1728"/>
            <w:vAlign w:val="center"/>
          </w:tcPr>
          <w:p>
            <w:r>
              <w:t>Appropriate empty-state message should be displayed</w:t>
            </w:r>
          </w:p>
        </w:tc>
        <w:tc>
          <w:tcPr>
            <w:tcW w:type="dxa" w:w="1728"/>
            <w:vAlign w:val="center"/>
          </w:tcPr>
          <w:p>
            <w:r>
              <w:t>Edge</w:t>
            </w:r>
          </w:p>
        </w:tc>
      </w:tr>
      <w:tr>
        <w:tc>
          <w:tcPr>
            <w:tcW w:type="dxa" w:w="1728"/>
            <w:vAlign w:val="center"/>
          </w:tcPr>
          <w:p>
            <w:r>
              <w:t>VIEW-03</w:t>
            </w:r>
          </w:p>
        </w:tc>
        <w:tc>
          <w:tcPr>
            <w:tcW w:type="dxa" w:w="1728"/>
            <w:vAlign w:val="center"/>
          </w:tcPr>
          <w:p>
            <w:r>
              <w:t>Verify newly created task</w:t>
            </w:r>
          </w:p>
        </w:tc>
        <w:tc>
          <w:tcPr>
            <w:tcW w:type="dxa" w:w="1728"/>
            <w:vAlign w:val="center"/>
          </w:tcPr>
          <w:p>
            <w:r>
              <w:t>Create a task and open the task list</w:t>
            </w:r>
          </w:p>
        </w:tc>
        <w:tc>
          <w:tcPr>
            <w:tcW w:type="dxa" w:w="1728"/>
            <w:vAlign w:val="center"/>
          </w:tcPr>
          <w:p>
            <w:r>
              <w:t>Newly created task should appear</w:t>
            </w:r>
          </w:p>
        </w:tc>
        <w:tc>
          <w:tcPr>
            <w:tcW w:type="dxa" w:w="1728"/>
            <w:vAlign w:val="center"/>
          </w:tcPr>
          <w:p>
            <w:r>
              <w:t>Positive</w:t>
            </w:r>
          </w:p>
        </w:tc>
      </w:tr>
      <w:tr>
        <w:tc>
          <w:tcPr>
            <w:tcW w:type="dxa" w:w="1728"/>
            <w:vAlign w:val="center"/>
          </w:tcPr>
          <w:p>
            <w:r>
              <w:t>VIEW-04</w:t>
            </w:r>
          </w:p>
        </w:tc>
        <w:tc>
          <w:tcPr>
            <w:tcW w:type="dxa" w:w="1728"/>
            <w:vAlign w:val="center"/>
          </w:tcPr>
          <w:p>
            <w:r>
              <w:t>Verify task information</w:t>
            </w:r>
          </w:p>
        </w:tc>
        <w:tc>
          <w:tcPr>
            <w:tcW w:type="dxa" w:w="1728"/>
            <w:vAlign w:val="center"/>
          </w:tcPr>
          <w:p>
            <w:r>
              <w:t>Compare displayed task details with saved details</w:t>
            </w:r>
          </w:p>
        </w:tc>
        <w:tc>
          <w:tcPr>
            <w:tcW w:type="dxa" w:w="1728"/>
            <w:vAlign w:val="center"/>
          </w:tcPr>
          <w:p>
            <w:r>
              <w:t>Correct task information should be displayed</w:t>
            </w:r>
          </w:p>
        </w:tc>
        <w:tc>
          <w:tcPr>
            <w:tcW w:type="dxa" w:w="1728"/>
            <w:vAlign w:val="center"/>
          </w:tcPr>
          <w:p>
            <w:r>
              <w:t>Positive</w:t>
            </w:r>
          </w:p>
        </w:tc>
      </w:tr>
      <w:tr>
        <w:tc>
          <w:tcPr>
            <w:tcW w:type="dxa" w:w="1728"/>
            <w:vAlign w:val="center"/>
          </w:tcPr>
          <w:p>
            <w:r>
              <w:t>VIEW-05</w:t>
            </w:r>
          </w:p>
        </w:tc>
        <w:tc>
          <w:tcPr>
            <w:tcW w:type="dxa" w:w="1728"/>
            <w:vAlign w:val="center"/>
          </w:tcPr>
          <w:p>
            <w:r>
              <w:t>View large number of tasks</w:t>
            </w:r>
          </w:p>
        </w:tc>
        <w:tc>
          <w:tcPr>
            <w:tcW w:type="dxa" w:w="1728"/>
            <w:vAlign w:val="center"/>
          </w:tcPr>
          <w:p>
            <w:r>
              <w:t>Add multiple tasks and open task list</w:t>
            </w:r>
          </w:p>
        </w:tc>
        <w:tc>
          <w:tcPr>
            <w:tcW w:type="dxa" w:w="1728"/>
            <w:vAlign w:val="center"/>
          </w:tcPr>
          <w:p>
            <w:r>
              <w:t>Tasks should load correctly without data loss</w:t>
            </w:r>
          </w:p>
        </w:tc>
        <w:tc>
          <w:tcPr>
            <w:tcW w:type="dxa" w:w="1728"/>
            <w:vAlign w:val="center"/>
          </w:tcPr>
          <w:p>
            <w:r>
              <w:t>Edge</w:t>
            </w:r>
          </w:p>
        </w:tc>
      </w:tr>
      <w:tr>
        <w:tc>
          <w:tcPr>
            <w:tcW w:type="dxa" w:w="1728"/>
            <w:vAlign w:val="center"/>
          </w:tcPr>
          <w:p>
            <w:r>
              <w:t>VIEW-06</w:t>
            </w:r>
          </w:p>
        </w:tc>
        <w:tc>
          <w:tcPr>
            <w:tcW w:type="dxa" w:w="1728"/>
            <w:vAlign w:val="center"/>
          </w:tcPr>
          <w:p>
            <w:r>
              <w:t>Refresh task list</w:t>
            </w:r>
          </w:p>
        </w:tc>
        <w:tc>
          <w:tcPr>
            <w:tcW w:type="dxa" w:w="1728"/>
            <w:vAlign w:val="center"/>
          </w:tcPr>
          <w:p>
            <w:r>
              <w:t>Refresh the task-list page</w:t>
            </w:r>
          </w:p>
        </w:tc>
        <w:tc>
          <w:tcPr>
            <w:tcW w:type="dxa" w:w="1728"/>
            <w:vAlign w:val="center"/>
          </w:tcPr>
          <w:p>
            <w:r>
              <w:t>Task data should remain consistent</w:t>
            </w:r>
          </w:p>
        </w:tc>
        <w:tc>
          <w:tcPr>
            <w:tcW w:type="dxa" w:w="1728"/>
            <w:vAlign w:val="center"/>
          </w:tcPr>
          <w:p>
            <w:r>
              <w:t>Positive</w:t>
            </w:r>
          </w:p>
        </w:tc>
      </w:tr>
    </w:tbl>
    <w:p>
      <w:pPr>
        <w:pStyle w:val="Heading2"/>
      </w:pPr>
      <w:r>
        <w:t>C. Edit Task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TC ID</w:t>
            </w:r>
          </w:p>
        </w:tc>
        <w:tc>
          <w:tcPr>
            <w:tcW w:type="dxa" w:w="1728"/>
          </w:tcPr>
          <w:p>
            <w:r>
              <w:rPr>
                <w:b/>
              </w:rPr>
              <w:t>Test Scenario / Test Case</w:t>
            </w:r>
          </w:p>
        </w:tc>
        <w:tc>
          <w:tcPr>
            <w:tcW w:type="dxa" w:w="1728"/>
          </w:tcPr>
          <w:p>
            <w:r>
              <w:rPr>
                <w:b/>
              </w:rPr>
              <w:t>Steps</w:t>
            </w:r>
          </w:p>
        </w:tc>
        <w:tc>
          <w:tcPr>
            <w:tcW w:type="dxa" w:w="1728"/>
          </w:tcPr>
          <w:p>
            <w:r>
              <w:rPr>
                <w:b/>
              </w:rPr>
              <w:t>Expected Result</w:t>
            </w:r>
          </w:p>
        </w:tc>
        <w:tc>
          <w:tcPr>
            <w:tcW w:type="dxa" w:w="1728"/>
          </w:tcPr>
          <w:p>
            <w:r>
              <w:rPr>
                <w:b/>
              </w:rPr>
              <w:t>Type</w:t>
            </w:r>
          </w:p>
        </w:tc>
      </w:tr>
      <w:tr>
        <w:tc>
          <w:tcPr>
            <w:tcW w:type="dxa" w:w="1728"/>
            <w:vAlign w:val="center"/>
          </w:tcPr>
          <w:p>
            <w:r>
              <w:t>EDIT-01</w:t>
            </w:r>
          </w:p>
        </w:tc>
        <w:tc>
          <w:tcPr>
            <w:tcW w:type="dxa" w:w="1728"/>
            <w:vAlign w:val="center"/>
          </w:tcPr>
          <w:p>
            <w:r>
              <w:t>Edit an existing task</w:t>
            </w:r>
          </w:p>
        </w:tc>
        <w:tc>
          <w:tcPr>
            <w:tcW w:type="dxa" w:w="1728"/>
            <w:vAlign w:val="center"/>
          </w:tcPr>
          <w:p>
            <w:r>
              <w:t>Select a task, modify its details and save</w:t>
            </w:r>
          </w:p>
        </w:tc>
        <w:tc>
          <w:tcPr>
            <w:tcW w:type="dxa" w:w="1728"/>
            <w:vAlign w:val="center"/>
          </w:tcPr>
          <w:p>
            <w:r>
              <w:t>Task should be updated successfully</w:t>
            </w:r>
          </w:p>
        </w:tc>
        <w:tc>
          <w:tcPr>
            <w:tcW w:type="dxa" w:w="1728"/>
            <w:vAlign w:val="center"/>
          </w:tcPr>
          <w:p>
            <w:r>
              <w:t>Positive</w:t>
            </w:r>
          </w:p>
        </w:tc>
      </w:tr>
      <w:tr>
        <w:tc>
          <w:tcPr>
            <w:tcW w:type="dxa" w:w="1728"/>
            <w:vAlign w:val="center"/>
          </w:tcPr>
          <w:p>
            <w:r>
              <w:t>EDIT-02</w:t>
            </w:r>
          </w:p>
        </w:tc>
        <w:tc>
          <w:tcPr>
            <w:tcW w:type="dxa" w:w="1728"/>
            <w:vAlign w:val="center"/>
          </w:tcPr>
          <w:p>
            <w:r>
              <w:t>Edit task with empty required field</w:t>
            </w:r>
          </w:p>
        </w:tc>
        <w:tc>
          <w:tcPr>
            <w:tcW w:type="dxa" w:w="1728"/>
            <w:vAlign w:val="center"/>
          </w:tcPr>
          <w:p>
            <w:r>
              <w:t>Remove required information and save</w:t>
            </w:r>
          </w:p>
        </w:tc>
        <w:tc>
          <w:tcPr>
            <w:tcW w:type="dxa" w:w="1728"/>
            <w:vAlign w:val="center"/>
          </w:tcPr>
          <w:p>
            <w:r>
              <w:t>Validation message should be displayed</w:t>
            </w:r>
          </w:p>
        </w:tc>
        <w:tc>
          <w:tcPr>
            <w:tcW w:type="dxa" w:w="1728"/>
            <w:vAlign w:val="center"/>
          </w:tcPr>
          <w:p>
            <w:r>
              <w:t>Negative</w:t>
            </w:r>
          </w:p>
        </w:tc>
      </w:tr>
      <w:tr>
        <w:tc>
          <w:tcPr>
            <w:tcW w:type="dxa" w:w="1728"/>
            <w:vAlign w:val="center"/>
          </w:tcPr>
          <w:p>
            <w:r>
              <w:t>EDIT-03</w:t>
            </w:r>
          </w:p>
        </w:tc>
        <w:tc>
          <w:tcPr>
            <w:tcW w:type="dxa" w:w="1728"/>
            <w:vAlign w:val="center"/>
          </w:tcPr>
          <w:p>
            <w:r>
              <w:t>Edit task with invalid input</w:t>
            </w:r>
          </w:p>
        </w:tc>
        <w:tc>
          <w:tcPr>
            <w:tcW w:type="dxa" w:w="1728"/>
            <w:vAlign w:val="center"/>
          </w:tcPr>
          <w:p>
            <w:r>
              <w:t>Enter invalid task information and save</w:t>
            </w:r>
          </w:p>
        </w:tc>
        <w:tc>
          <w:tcPr>
            <w:tcW w:type="dxa" w:w="1728"/>
            <w:vAlign w:val="center"/>
          </w:tcPr>
          <w:p>
            <w:r>
              <w:t>Invalid information should be rejected</w:t>
            </w:r>
          </w:p>
        </w:tc>
        <w:tc>
          <w:tcPr>
            <w:tcW w:type="dxa" w:w="1728"/>
            <w:vAlign w:val="center"/>
          </w:tcPr>
          <w:p>
            <w:r>
              <w:t>Negative</w:t>
            </w:r>
          </w:p>
        </w:tc>
      </w:tr>
      <w:tr>
        <w:tc>
          <w:tcPr>
            <w:tcW w:type="dxa" w:w="1728"/>
            <w:vAlign w:val="center"/>
          </w:tcPr>
          <w:p>
            <w:r>
              <w:t>EDIT-04</w:t>
            </w:r>
          </w:p>
        </w:tc>
        <w:tc>
          <w:tcPr>
            <w:tcW w:type="dxa" w:w="1728"/>
            <w:vAlign w:val="center"/>
          </w:tcPr>
          <w:p>
            <w:r>
              <w:t>Edit with maximum valid input</w:t>
            </w:r>
          </w:p>
        </w:tc>
        <w:tc>
          <w:tcPr>
            <w:tcW w:type="dxa" w:w="1728"/>
            <w:vAlign w:val="center"/>
          </w:tcPr>
          <w:p>
            <w:r>
              <w:t>Update task using maximum allowed input</w:t>
            </w:r>
          </w:p>
        </w:tc>
        <w:tc>
          <w:tcPr>
            <w:tcW w:type="dxa" w:w="1728"/>
            <w:vAlign w:val="center"/>
          </w:tcPr>
          <w:p>
            <w:r>
              <w:t>Task should be updated successfully</w:t>
            </w:r>
          </w:p>
        </w:tc>
        <w:tc>
          <w:tcPr>
            <w:tcW w:type="dxa" w:w="1728"/>
            <w:vAlign w:val="center"/>
          </w:tcPr>
          <w:p>
            <w:r>
              <w:t>Edge</w:t>
            </w:r>
          </w:p>
        </w:tc>
      </w:tr>
      <w:tr>
        <w:tc>
          <w:tcPr>
            <w:tcW w:type="dxa" w:w="1728"/>
            <w:vAlign w:val="center"/>
          </w:tcPr>
          <w:p>
            <w:r>
              <w:t>EDIT-05</w:t>
            </w:r>
          </w:p>
        </w:tc>
        <w:tc>
          <w:tcPr>
            <w:tcW w:type="dxa" w:w="1728"/>
            <w:vAlign w:val="center"/>
          </w:tcPr>
          <w:p>
            <w:r>
              <w:t>Cancel edit</w:t>
            </w:r>
          </w:p>
        </w:tc>
        <w:tc>
          <w:tcPr>
            <w:tcW w:type="dxa" w:w="1728"/>
            <w:vAlign w:val="center"/>
          </w:tcPr>
          <w:p>
            <w:r>
              <w:t>Modify task and cancel the operation</w:t>
            </w:r>
          </w:p>
        </w:tc>
        <w:tc>
          <w:tcPr>
            <w:tcW w:type="dxa" w:w="1728"/>
            <w:vAlign w:val="center"/>
          </w:tcPr>
          <w:p>
            <w:r>
              <w:t>Original task information should remain unchanged</w:t>
            </w:r>
          </w:p>
        </w:tc>
        <w:tc>
          <w:tcPr>
            <w:tcW w:type="dxa" w:w="1728"/>
            <w:vAlign w:val="center"/>
          </w:tcPr>
          <w:p>
            <w:r>
              <w:t>Positive</w:t>
            </w:r>
          </w:p>
        </w:tc>
      </w:tr>
      <w:tr>
        <w:tc>
          <w:tcPr>
            <w:tcW w:type="dxa" w:w="1728"/>
            <w:vAlign w:val="center"/>
          </w:tcPr>
          <w:p>
            <w:r>
              <w:t>EDIT-06</w:t>
            </w:r>
          </w:p>
        </w:tc>
        <w:tc>
          <w:tcPr>
            <w:tcW w:type="dxa" w:w="1728"/>
            <w:vAlign w:val="center"/>
          </w:tcPr>
          <w:p>
            <w:r>
              <w:t>Verify edit after refresh</w:t>
            </w:r>
          </w:p>
        </w:tc>
        <w:tc>
          <w:tcPr>
            <w:tcW w:type="dxa" w:w="1728"/>
            <w:vAlign w:val="center"/>
          </w:tcPr>
          <w:p>
            <w:r>
              <w:t>Edit a task and refresh the page</w:t>
            </w:r>
          </w:p>
        </w:tc>
        <w:tc>
          <w:tcPr>
            <w:tcW w:type="dxa" w:w="1728"/>
            <w:vAlign w:val="center"/>
          </w:tcPr>
          <w:p>
            <w:r>
              <w:t>Updated information should remain available</w:t>
            </w:r>
          </w:p>
        </w:tc>
        <w:tc>
          <w:tcPr>
            <w:tcW w:type="dxa" w:w="1728"/>
            <w:vAlign w:val="center"/>
          </w:tcPr>
          <w:p>
            <w:r>
              <w:t>Positive</w:t>
            </w:r>
          </w:p>
        </w:tc>
      </w:tr>
      <w:tr>
        <w:tc>
          <w:tcPr>
            <w:tcW w:type="dxa" w:w="1728"/>
            <w:vAlign w:val="center"/>
          </w:tcPr>
          <w:p>
            <w:r>
              <w:t>EDIT-07</w:t>
            </w:r>
          </w:p>
        </w:tc>
        <w:tc>
          <w:tcPr>
            <w:tcW w:type="dxa" w:w="1728"/>
            <w:vAlign w:val="center"/>
          </w:tcPr>
          <w:p>
            <w:r>
              <w:t>Attempt unauthorized edit</w:t>
            </w:r>
          </w:p>
        </w:tc>
        <w:tc>
          <w:tcPr>
            <w:tcW w:type="dxa" w:w="1728"/>
            <w:vAlign w:val="center"/>
          </w:tcPr>
          <w:p>
            <w:r>
              <w:t>Attempt to edit another user's task</w:t>
            </w:r>
          </w:p>
        </w:tc>
        <w:tc>
          <w:tcPr>
            <w:tcW w:type="dxa" w:w="1728"/>
            <w:vAlign w:val="center"/>
          </w:tcPr>
          <w:p>
            <w:r>
              <w:t>System should prevent unauthorized modification</w:t>
            </w:r>
          </w:p>
        </w:tc>
        <w:tc>
          <w:tcPr>
            <w:tcW w:type="dxa" w:w="1728"/>
            <w:vAlign w:val="center"/>
          </w:tcPr>
          <w:p>
            <w:r>
              <w:t>Negative</w:t>
            </w:r>
          </w:p>
        </w:tc>
      </w:tr>
    </w:tbl>
    <w:p>
      <w:pPr>
        <w:pStyle w:val="Heading2"/>
      </w:pPr>
      <w:r>
        <w:t>D. Delete Task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TC ID</w:t>
            </w:r>
          </w:p>
        </w:tc>
        <w:tc>
          <w:tcPr>
            <w:tcW w:type="dxa" w:w="1728"/>
          </w:tcPr>
          <w:p>
            <w:r>
              <w:rPr>
                <w:b/>
              </w:rPr>
              <w:t>Test Scenario / Test Case</w:t>
            </w:r>
          </w:p>
        </w:tc>
        <w:tc>
          <w:tcPr>
            <w:tcW w:type="dxa" w:w="1728"/>
          </w:tcPr>
          <w:p>
            <w:r>
              <w:rPr>
                <w:b/>
              </w:rPr>
              <w:t>Steps</w:t>
            </w:r>
          </w:p>
        </w:tc>
        <w:tc>
          <w:tcPr>
            <w:tcW w:type="dxa" w:w="1728"/>
          </w:tcPr>
          <w:p>
            <w:r>
              <w:rPr>
                <w:b/>
              </w:rPr>
              <w:t>Expected Result</w:t>
            </w:r>
          </w:p>
        </w:tc>
        <w:tc>
          <w:tcPr>
            <w:tcW w:type="dxa" w:w="1728"/>
          </w:tcPr>
          <w:p>
            <w:r>
              <w:rPr>
                <w:b/>
              </w:rPr>
              <w:t>Type</w:t>
            </w:r>
          </w:p>
        </w:tc>
      </w:tr>
      <w:tr>
        <w:tc>
          <w:tcPr>
            <w:tcW w:type="dxa" w:w="1728"/>
            <w:vAlign w:val="center"/>
          </w:tcPr>
          <w:p>
            <w:r>
              <w:t>DELETE-01</w:t>
            </w:r>
          </w:p>
        </w:tc>
        <w:tc>
          <w:tcPr>
            <w:tcW w:type="dxa" w:w="1728"/>
            <w:vAlign w:val="center"/>
          </w:tcPr>
          <w:p>
            <w:r>
              <w:t>Delete existing task</w:t>
            </w:r>
          </w:p>
        </w:tc>
        <w:tc>
          <w:tcPr>
            <w:tcW w:type="dxa" w:w="1728"/>
            <w:vAlign w:val="center"/>
          </w:tcPr>
          <w:p>
            <w:r>
              <w:t>Select a task and click Delete</w:t>
            </w:r>
          </w:p>
        </w:tc>
        <w:tc>
          <w:tcPr>
            <w:tcW w:type="dxa" w:w="1728"/>
            <w:vAlign w:val="center"/>
          </w:tcPr>
          <w:p>
            <w:r>
              <w:t>Task should be deleted successfully</w:t>
            </w:r>
          </w:p>
        </w:tc>
        <w:tc>
          <w:tcPr>
            <w:tcW w:type="dxa" w:w="1728"/>
            <w:vAlign w:val="center"/>
          </w:tcPr>
          <w:p>
            <w:r>
              <w:t>Positive</w:t>
            </w:r>
          </w:p>
        </w:tc>
      </w:tr>
      <w:tr>
        <w:tc>
          <w:tcPr>
            <w:tcW w:type="dxa" w:w="1728"/>
            <w:vAlign w:val="center"/>
          </w:tcPr>
          <w:p>
            <w:r>
              <w:t>DELETE-02</w:t>
            </w:r>
          </w:p>
        </w:tc>
        <w:tc>
          <w:tcPr>
            <w:tcW w:type="dxa" w:w="1728"/>
            <w:vAlign w:val="center"/>
          </w:tcPr>
          <w:p>
            <w:r>
              <w:t>Cancel deletion</w:t>
            </w:r>
          </w:p>
        </w:tc>
        <w:tc>
          <w:tcPr>
            <w:tcW w:type="dxa" w:w="1728"/>
            <w:vAlign w:val="center"/>
          </w:tcPr>
          <w:p>
            <w:r>
              <w:t>Click Delete and cancel the confirmation</w:t>
            </w:r>
          </w:p>
        </w:tc>
        <w:tc>
          <w:tcPr>
            <w:tcW w:type="dxa" w:w="1728"/>
            <w:vAlign w:val="center"/>
          </w:tcPr>
          <w:p>
            <w:r>
              <w:t>Task should remain unchanged</w:t>
            </w:r>
          </w:p>
        </w:tc>
        <w:tc>
          <w:tcPr>
            <w:tcW w:type="dxa" w:w="1728"/>
            <w:vAlign w:val="center"/>
          </w:tcPr>
          <w:p>
            <w:r>
              <w:t>Positive</w:t>
            </w:r>
          </w:p>
        </w:tc>
      </w:tr>
      <w:tr>
        <w:tc>
          <w:tcPr>
            <w:tcW w:type="dxa" w:w="1728"/>
            <w:vAlign w:val="center"/>
          </w:tcPr>
          <w:p>
            <w:r>
              <w:t>DELETE-03</w:t>
            </w:r>
          </w:p>
        </w:tc>
        <w:tc>
          <w:tcPr>
            <w:tcW w:type="dxa" w:w="1728"/>
            <w:vAlign w:val="center"/>
          </w:tcPr>
          <w:p>
            <w:r>
              <w:t>Confirm deletion</w:t>
            </w:r>
          </w:p>
        </w:tc>
        <w:tc>
          <w:tcPr>
            <w:tcW w:type="dxa" w:w="1728"/>
            <w:vAlign w:val="center"/>
          </w:tcPr>
          <w:p>
            <w:r>
              <w:t>Click Delete and confirm</w:t>
            </w:r>
          </w:p>
        </w:tc>
        <w:tc>
          <w:tcPr>
            <w:tcW w:type="dxa" w:w="1728"/>
            <w:vAlign w:val="center"/>
          </w:tcPr>
          <w:p>
            <w:r>
              <w:t>Task should be removed from the task list</w:t>
            </w:r>
          </w:p>
        </w:tc>
        <w:tc>
          <w:tcPr>
            <w:tcW w:type="dxa" w:w="1728"/>
            <w:vAlign w:val="center"/>
          </w:tcPr>
          <w:p>
            <w:r>
              <w:t>Positive</w:t>
            </w:r>
          </w:p>
        </w:tc>
      </w:tr>
      <w:tr>
        <w:tc>
          <w:tcPr>
            <w:tcW w:type="dxa" w:w="1728"/>
            <w:vAlign w:val="center"/>
          </w:tcPr>
          <w:p>
            <w:r>
              <w:t>DELETE-04</w:t>
            </w:r>
          </w:p>
        </w:tc>
        <w:tc>
          <w:tcPr>
            <w:tcW w:type="dxa" w:w="1728"/>
            <w:vAlign w:val="center"/>
          </w:tcPr>
          <w:p>
            <w:r>
              <w:t>Verify deletion after refresh</w:t>
            </w:r>
          </w:p>
        </w:tc>
        <w:tc>
          <w:tcPr>
            <w:tcW w:type="dxa" w:w="1728"/>
            <w:vAlign w:val="center"/>
          </w:tcPr>
          <w:p>
            <w:r>
              <w:t>Delete a task and refresh the page</w:t>
            </w:r>
          </w:p>
        </w:tc>
        <w:tc>
          <w:tcPr>
            <w:tcW w:type="dxa" w:w="1728"/>
            <w:vAlign w:val="center"/>
          </w:tcPr>
          <w:p>
            <w:r>
              <w:t>Deleted task should not reappear</w:t>
            </w:r>
          </w:p>
        </w:tc>
        <w:tc>
          <w:tcPr>
            <w:tcW w:type="dxa" w:w="1728"/>
            <w:vAlign w:val="center"/>
          </w:tcPr>
          <w:p>
            <w:r>
              <w:t>Positive</w:t>
            </w:r>
          </w:p>
        </w:tc>
      </w:tr>
      <w:tr>
        <w:tc>
          <w:tcPr>
            <w:tcW w:type="dxa" w:w="1728"/>
            <w:vAlign w:val="center"/>
          </w:tcPr>
          <w:p>
            <w:r>
              <w:t>DELETE-05</w:t>
            </w:r>
          </w:p>
        </w:tc>
        <w:tc>
          <w:tcPr>
            <w:tcW w:type="dxa" w:w="1728"/>
            <w:vAlign w:val="center"/>
          </w:tcPr>
          <w:p>
            <w:r>
              <w:t>Delete already deleted task</w:t>
            </w:r>
          </w:p>
        </w:tc>
        <w:tc>
          <w:tcPr>
            <w:tcW w:type="dxa" w:w="1728"/>
            <w:vAlign w:val="center"/>
          </w:tcPr>
          <w:p>
            <w:r>
              <w:t>Attempt to delete a task that no longer exists</w:t>
            </w:r>
          </w:p>
        </w:tc>
        <w:tc>
          <w:tcPr>
            <w:tcW w:type="dxa" w:w="1728"/>
            <w:vAlign w:val="center"/>
          </w:tcPr>
          <w:p>
            <w:r>
              <w:t>Application should handle the request gracefully</w:t>
            </w:r>
          </w:p>
        </w:tc>
        <w:tc>
          <w:tcPr>
            <w:tcW w:type="dxa" w:w="1728"/>
            <w:vAlign w:val="center"/>
          </w:tcPr>
          <w:p>
            <w:r>
              <w:t>Edge</w:t>
            </w:r>
          </w:p>
        </w:tc>
      </w:tr>
      <w:tr>
        <w:tc>
          <w:tcPr>
            <w:tcW w:type="dxa" w:w="1728"/>
            <w:vAlign w:val="center"/>
          </w:tcPr>
          <w:p>
            <w:r>
              <w:t>DELETE-06</w:t>
            </w:r>
          </w:p>
        </w:tc>
        <w:tc>
          <w:tcPr>
            <w:tcW w:type="dxa" w:w="1728"/>
            <w:vAlign w:val="center"/>
          </w:tcPr>
          <w:p>
            <w:r>
              <w:t>Attempt unauthorized deletion</w:t>
            </w:r>
          </w:p>
        </w:tc>
        <w:tc>
          <w:tcPr>
            <w:tcW w:type="dxa" w:w="1728"/>
            <w:vAlign w:val="center"/>
          </w:tcPr>
          <w:p>
            <w:r>
              <w:t>Attempt to delete another user's task</w:t>
            </w:r>
          </w:p>
        </w:tc>
        <w:tc>
          <w:tcPr>
            <w:tcW w:type="dxa" w:w="1728"/>
            <w:vAlign w:val="center"/>
          </w:tcPr>
          <w:p>
            <w:r>
              <w:t>System should prevent unauthorized deletion</w:t>
            </w:r>
          </w:p>
        </w:tc>
        <w:tc>
          <w:tcPr>
            <w:tcW w:type="dxa" w:w="1728"/>
            <w:vAlign w:val="center"/>
          </w:tcPr>
          <w:p>
            <w:r>
              <w:t>Negative</w:t>
            </w:r>
          </w:p>
        </w:tc>
      </w:tr>
    </w:tbl>
    <w:p>
      <w:pPr>
        <w:pStyle w:val="Heading1"/>
      </w:pPr>
      <w:r>
        <w:t>3. Input Validation &amp; Error Handling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TC ID</w:t>
            </w:r>
          </w:p>
        </w:tc>
        <w:tc>
          <w:tcPr>
            <w:tcW w:type="dxa" w:w="1728"/>
          </w:tcPr>
          <w:p>
            <w:r>
              <w:rPr>
                <w:b/>
              </w:rPr>
              <w:t>Test Scenario / Test Case</w:t>
            </w:r>
          </w:p>
        </w:tc>
        <w:tc>
          <w:tcPr>
            <w:tcW w:type="dxa" w:w="1728"/>
          </w:tcPr>
          <w:p>
            <w:r>
              <w:rPr>
                <w:b/>
              </w:rPr>
              <w:t>Steps</w:t>
            </w:r>
          </w:p>
        </w:tc>
        <w:tc>
          <w:tcPr>
            <w:tcW w:type="dxa" w:w="1728"/>
          </w:tcPr>
          <w:p>
            <w:r>
              <w:rPr>
                <w:b/>
              </w:rPr>
              <w:t>Expected Result</w:t>
            </w:r>
          </w:p>
        </w:tc>
        <w:tc>
          <w:tcPr>
            <w:tcW w:type="dxa" w:w="1728"/>
          </w:tcPr>
          <w:p>
            <w:r>
              <w:rPr>
                <w:b/>
              </w:rPr>
              <w:t>Type</w:t>
            </w:r>
          </w:p>
        </w:tc>
      </w:tr>
      <w:tr>
        <w:tc>
          <w:tcPr>
            <w:tcW w:type="dxa" w:w="1728"/>
            <w:vAlign w:val="center"/>
          </w:tcPr>
          <w:p>
            <w:r>
              <w:t>VAL-01</w:t>
            </w:r>
          </w:p>
        </w:tc>
        <w:tc>
          <w:tcPr>
            <w:tcW w:type="dxa" w:w="1728"/>
            <w:vAlign w:val="center"/>
          </w:tcPr>
          <w:p>
            <w:r>
              <w:t>Required field validation</w:t>
            </w:r>
          </w:p>
        </w:tc>
        <w:tc>
          <w:tcPr>
            <w:tcW w:type="dxa" w:w="1728"/>
            <w:vAlign w:val="center"/>
          </w:tcPr>
          <w:p>
            <w:r>
              <w:t>Submit a form with required fields empty</w:t>
            </w:r>
          </w:p>
        </w:tc>
        <w:tc>
          <w:tcPr>
            <w:tcW w:type="dxa" w:w="1728"/>
            <w:vAlign w:val="center"/>
          </w:tcPr>
          <w:p>
            <w:r>
              <w:t>Clear validation messages should be displayed</w:t>
            </w:r>
          </w:p>
        </w:tc>
        <w:tc>
          <w:tcPr>
            <w:tcW w:type="dxa" w:w="1728"/>
            <w:vAlign w:val="center"/>
          </w:tcPr>
          <w:p>
            <w:r>
              <w:t>Negative</w:t>
            </w:r>
          </w:p>
        </w:tc>
      </w:tr>
      <w:tr>
        <w:tc>
          <w:tcPr>
            <w:tcW w:type="dxa" w:w="1728"/>
            <w:vAlign w:val="center"/>
          </w:tcPr>
          <w:p>
            <w:r>
              <w:t>VAL-02</w:t>
            </w:r>
          </w:p>
        </w:tc>
        <w:tc>
          <w:tcPr>
            <w:tcW w:type="dxa" w:w="1728"/>
            <w:vAlign w:val="center"/>
          </w:tcPr>
          <w:p>
            <w:r>
              <w:t>Invalid email validation</w:t>
            </w:r>
          </w:p>
        </w:tc>
        <w:tc>
          <w:tcPr>
            <w:tcW w:type="dxa" w:w="1728"/>
            <w:vAlign w:val="center"/>
          </w:tcPr>
          <w:p>
            <w:r>
              <w:t>Enter an incorrectly formatted email</w:t>
            </w:r>
          </w:p>
        </w:tc>
        <w:tc>
          <w:tcPr>
            <w:tcW w:type="dxa" w:w="1728"/>
            <w:vAlign w:val="center"/>
          </w:tcPr>
          <w:p>
            <w:r>
              <w:t>Invalid email should be rejected</w:t>
            </w:r>
          </w:p>
        </w:tc>
        <w:tc>
          <w:tcPr>
            <w:tcW w:type="dxa" w:w="1728"/>
            <w:vAlign w:val="center"/>
          </w:tcPr>
          <w:p>
            <w:r>
              <w:t>Negative</w:t>
            </w:r>
          </w:p>
        </w:tc>
      </w:tr>
      <w:tr>
        <w:tc>
          <w:tcPr>
            <w:tcW w:type="dxa" w:w="1728"/>
            <w:vAlign w:val="center"/>
          </w:tcPr>
          <w:p>
            <w:r>
              <w:t>VAL-03</w:t>
            </w:r>
          </w:p>
        </w:tc>
        <w:tc>
          <w:tcPr>
            <w:tcW w:type="dxa" w:w="1728"/>
            <w:vAlign w:val="center"/>
          </w:tcPr>
          <w:p>
            <w:r>
              <w:t>Minimum input validation</w:t>
            </w:r>
          </w:p>
        </w:tc>
        <w:tc>
          <w:tcPr>
            <w:tcW w:type="dxa" w:w="1728"/>
            <w:vAlign w:val="center"/>
          </w:tcPr>
          <w:p>
            <w:r>
              <w:t>Enter minimum allowed values</w:t>
            </w:r>
          </w:p>
        </w:tc>
        <w:tc>
          <w:tcPr>
            <w:tcW w:type="dxa" w:w="1728"/>
            <w:vAlign w:val="center"/>
          </w:tcPr>
          <w:p>
            <w:r>
              <w:t>Valid minimum values should be accepted</w:t>
            </w:r>
          </w:p>
        </w:tc>
        <w:tc>
          <w:tcPr>
            <w:tcW w:type="dxa" w:w="1728"/>
            <w:vAlign w:val="center"/>
          </w:tcPr>
          <w:p>
            <w:r>
              <w:t>Edge</w:t>
            </w:r>
          </w:p>
        </w:tc>
      </w:tr>
      <w:tr>
        <w:tc>
          <w:tcPr>
            <w:tcW w:type="dxa" w:w="1728"/>
            <w:vAlign w:val="center"/>
          </w:tcPr>
          <w:p>
            <w:r>
              <w:t>VAL-04</w:t>
            </w:r>
          </w:p>
        </w:tc>
        <w:tc>
          <w:tcPr>
            <w:tcW w:type="dxa" w:w="1728"/>
            <w:vAlign w:val="center"/>
          </w:tcPr>
          <w:p>
            <w:r>
              <w:t>Maximum input validation</w:t>
            </w:r>
          </w:p>
        </w:tc>
        <w:tc>
          <w:tcPr>
            <w:tcW w:type="dxa" w:w="1728"/>
            <w:vAlign w:val="center"/>
          </w:tcPr>
          <w:p>
            <w:r>
              <w:t>Enter maximum allowed values</w:t>
            </w:r>
          </w:p>
        </w:tc>
        <w:tc>
          <w:tcPr>
            <w:tcW w:type="dxa" w:w="1728"/>
            <w:vAlign w:val="center"/>
          </w:tcPr>
          <w:p>
            <w:r>
              <w:t>Valid maximum values should be accepted</w:t>
            </w:r>
          </w:p>
        </w:tc>
        <w:tc>
          <w:tcPr>
            <w:tcW w:type="dxa" w:w="1728"/>
            <w:vAlign w:val="center"/>
          </w:tcPr>
          <w:p>
            <w:r>
              <w:t>Edge</w:t>
            </w:r>
          </w:p>
        </w:tc>
      </w:tr>
      <w:tr>
        <w:tc>
          <w:tcPr>
            <w:tcW w:type="dxa" w:w="1728"/>
            <w:vAlign w:val="center"/>
          </w:tcPr>
          <w:p>
            <w:r>
              <w:t>VAL-05</w:t>
            </w:r>
          </w:p>
        </w:tc>
        <w:tc>
          <w:tcPr>
            <w:tcW w:type="dxa" w:w="1728"/>
            <w:vAlign w:val="center"/>
          </w:tcPr>
          <w:p>
            <w:r>
              <w:t>Excessively long input</w:t>
            </w:r>
          </w:p>
        </w:tc>
        <w:tc>
          <w:tcPr>
            <w:tcW w:type="dxa" w:w="1728"/>
            <w:vAlign w:val="center"/>
          </w:tcPr>
          <w:p>
            <w:r>
              <w:t>Enter very long text</w:t>
            </w:r>
          </w:p>
        </w:tc>
        <w:tc>
          <w:tcPr>
            <w:tcW w:type="dxa" w:w="1728"/>
            <w:vAlign w:val="center"/>
          </w:tcPr>
          <w:p>
            <w:r>
              <w:t>Application should safely reject or limit the input</w:t>
            </w:r>
          </w:p>
        </w:tc>
        <w:tc>
          <w:tcPr>
            <w:tcW w:type="dxa" w:w="1728"/>
            <w:vAlign w:val="center"/>
          </w:tcPr>
          <w:p>
            <w:r>
              <w:t>Edge</w:t>
            </w:r>
          </w:p>
        </w:tc>
      </w:tr>
      <w:tr>
        <w:tc>
          <w:tcPr>
            <w:tcW w:type="dxa" w:w="1728"/>
            <w:vAlign w:val="center"/>
          </w:tcPr>
          <w:p>
            <w:r>
              <w:t>VAL-06</w:t>
            </w:r>
          </w:p>
        </w:tc>
        <w:tc>
          <w:tcPr>
            <w:tcW w:type="dxa" w:w="1728"/>
            <w:vAlign w:val="center"/>
          </w:tcPr>
          <w:p>
            <w:r>
              <w:t>Special character handling</w:t>
            </w:r>
          </w:p>
        </w:tc>
        <w:tc>
          <w:tcPr>
            <w:tcW w:type="dxa" w:w="1728"/>
            <w:vAlign w:val="center"/>
          </w:tcPr>
          <w:p>
            <w:r>
              <w:t>Enter special characters in fields</w:t>
            </w:r>
          </w:p>
        </w:tc>
        <w:tc>
          <w:tcPr>
            <w:tcW w:type="dxa" w:w="1728"/>
            <w:vAlign w:val="center"/>
          </w:tcPr>
          <w:p>
            <w:r>
              <w:t>Application should handle input safely</w:t>
            </w:r>
          </w:p>
        </w:tc>
        <w:tc>
          <w:tcPr>
            <w:tcW w:type="dxa" w:w="1728"/>
            <w:vAlign w:val="center"/>
          </w:tcPr>
          <w:p>
            <w:r>
              <w:t>Edge</w:t>
            </w:r>
          </w:p>
        </w:tc>
      </w:tr>
      <w:tr>
        <w:tc>
          <w:tcPr>
            <w:tcW w:type="dxa" w:w="1728"/>
            <w:vAlign w:val="center"/>
          </w:tcPr>
          <w:p>
            <w:r>
              <w:t>VAL-07</w:t>
            </w:r>
          </w:p>
        </w:tc>
        <w:tc>
          <w:tcPr>
            <w:tcW w:type="dxa" w:w="1728"/>
            <w:vAlign w:val="center"/>
          </w:tcPr>
          <w:p>
            <w:r>
              <w:t>Unexpected/unsafe input</w:t>
            </w:r>
          </w:p>
        </w:tc>
        <w:tc>
          <w:tcPr>
            <w:tcW w:type="dxa" w:w="1728"/>
            <w:vAlign w:val="center"/>
          </w:tcPr>
          <w:p>
            <w:r>
              <w:t>Enter unexpected or potentially unsafe input</w:t>
            </w:r>
          </w:p>
        </w:tc>
        <w:tc>
          <w:tcPr>
            <w:tcW w:type="dxa" w:w="1728"/>
            <w:vAlign w:val="center"/>
          </w:tcPr>
          <w:p>
            <w:r>
              <w:t>Input should be handled safely without application failure</w:t>
            </w:r>
          </w:p>
        </w:tc>
        <w:tc>
          <w:tcPr>
            <w:tcW w:type="dxa" w:w="1728"/>
            <w:vAlign w:val="center"/>
          </w:tcPr>
          <w:p>
            <w:r>
              <w:t>Negative</w:t>
            </w:r>
          </w:p>
        </w:tc>
      </w:tr>
      <w:tr>
        <w:tc>
          <w:tcPr>
            <w:tcW w:type="dxa" w:w="1728"/>
            <w:vAlign w:val="center"/>
          </w:tcPr>
          <w:p>
            <w:r>
              <w:t>VAL-08</w:t>
            </w:r>
          </w:p>
        </w:tc>
        <w:tc>
          <w:tcPr>
            <w:tcW w:type="dxa" w:w="1728"/>
            <w:vAlign w:val="center"/>
          </w:tcPr>
          <w:p>
            <w:r>
              <w:t>Database/server error</w:t>
            </w:r>
          </w:p>
        </w:tc>
        <w:tc>
          <w:tcPr>
            <w:tcW w:type="dxa" w:w="1728"/>
            <w:vAlign w:val="center"/>
          </w:tcPr>
          <w:p>
            <w:r>
              <w:t>Perform an operation while backend/database is unavailable</w:t>
            </w:r>
          </w:p>
        </w:tc>
        <w:tc>
          <w:tcPr>
            <w:tcW w:type="dxa" w:w="1728"/>
            <w:vAlign w:val="center"/>
          </w:tcPr>
          <w:p>
            <w:r>
              <w:t>User should receive a meaningful error instead of an application crash</w:t>
            </w:r>
          </w:p>
        </w:tc>
        <w:tc>
          <w:tcPr>
            <w:tcW w:type="dxa" w:w="1728"/>
            <w:vAlign w:val="center"/>
          </w:tcPr>
          <w:p>
            <w:r>
              <w:t>Negative</w:t>
            </w:r>
          </w:p>
        </w:tc>
      </w:tr>
      <w:tr>
        <w:tc>
          <w:tcPr>
            <w:tcW w:type="dxa" w:w="1728"/>
            <w:vAlign w:val="center"/>
          </w:tcPr>
          <w:p>
            <w:r>
              <w:t>VAL-09</w:t>
            </w:r>
          </w:p>
        </w:tc>
        <w:tc>
          <w:tcPr>
            <w:tcW w:type="dxa" w:w="1728"/>
            <w:vAlign w:val="center"/>
          </w:tcPr>
          <w:p>
            <w:r>
              <w:t>Network interruption during save</w:t>
            </w:r>
          </w:p>
        </w:tc>
        <w:tc>
          <w:tcPr>
            <w:tcW w:type="dxa" w:w="1728"/>
            <w:vAlign w:val="center"/>
          </w:tcPr>
          <w:p>
            <w:r>
              <w:t>Interrupt connection while saving a task</w:t>
            </w:r>
          </w:p>
        </w:tc>
        <w:tc>
          <w:tcPr>
            <w:tcW w:type="dxa" w:w="1728"/>
            <w:vAlign w:val="center"/>
          </w:tcPr>
          <w:p>
            <w:r>
              <w:t>Application should handle failure without incorrect/duplicate data</w:t>
            </w:r>
          </w:p>
        </w:tc>
        <w:tc>
          <w:tcPr>
            <w:tcW w:type="dxa" w:w="1728"/>
            <w:vAlign w:val="center"/>
          </w:tcPr>
          <w:p>
            <w:r>
              <w:t>Edge</w:t>
            </w:r>
          </w:p>
        </w:tc>
      </w:tr>
      <w:tr>
        <w:tc>
          <w:tcPr>
            <w:tcW w:type="dxa" w:w="1728"/>
            <w:vAlign w:val="center"/>
          </w:tcPr>
          <w:p>
            <w:r>
              <w:t>VAL-10</w:t>
            </w:r>
          </w:p>
        </w:tc>
        <w:tc>
          <w:tcPr>
            <w:tcW w:type="dxa" w:w="1728"/>
            <w:vAlign w:val="center"/>
          </w:tcPr>
          <w:p>
            <w:r>
              <w:t>Multiple submit clicks</w:t>
            </w:r>
          </w:p>
        </w:tc>
        <w:tc>
          <w:tcPr>
            <w:tcW w:type="dxa" w:w="1728"/>
            <w:vAlign w:val="center"/>
          </w:tcPr>
          <w:p>
            <w:r>
              <w:t>Quickly click Create/Submit multiple times</w:t>
            </w:r>
          </w:p>
        </w:tc>
        <w:tc>
          <w:tcPr>
            <w:tcW w:type="dxa" w:w="1728"/>
            <w:vAlign w:val="center"/>
          </w:tcPr>
          <w:p>
            <w:r>
              <w:t>Duplicate records should not be created</w:t>
            </w:r>
          </w:p>
        </w:tc>
        <w:tc>
          <w:tcPr>
            <w:tcW w:type="dxa" w:w="1728"/>
            <w:vAlign w:val="center"/>
          </w:tcPr>
          <w:p>
            <w:r>
              <w:t>Edge</w:t>
            </w:r>
          </w:p>
        </w:tc>
      </w:tr>
    </w:tbl>
    <w:p>
      <w:pPr>
        <w:pStyle w:val="Heading1"/>
      </w:pPr>
      <w:r>
        <w:t>4. Potential Bugs / Risk Areas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Potential Bug / Risk Area</w:t>
            </w:r>
          </w:p>
        </w:tc>
        <w:tc>
          <w:tcPr>
            <w:tcW w:type="dxa" w:w="2160"/>
          </w:tcPr>
          <w:p>
            <w:r>
              <w:rPr>
                <w:b/>
              </w:rPr>
              <w:t>Severity</w:t>
            </w:r>
          </w:p>
        </w:tc>
        <w:tc>
          <w:tcPr>
            <w:tcW w:type="dxa" w:w="2160"/>
          </w:tcPr>
          <w:p>
            <w:r>
              <w:rPr>
                <w:b/>
              </w:rPr>
              <w:t>Reason / Impact</w:t>
            </w:r>
          </w:p>
        </w:tc>
      </w:tr>
      <w:tr>
        <w:tc>
          <w:tcPr>
            <w:tcW w:type="dxa" w:w="2160"/>
            <w:vAlign w:val="center"/>
          </w:tcPr>
          <w:p>
            <w:r>
              <w:t>1</w:t>
            </w:r>
          </w:p>
        </w:tc>
        <w:tc>
          <w:tcPr>
            <w:tcW w:type="dxa" w:w="2160"/>
            <w:vAlign w:val="center"/>
          </w:tcPr>
          <w:p>
            <w:r>
              <w:t>Incorrect credentials may be accepted during login</w:t>
            </w:r>
          </w:p>
        </w:tc>
        <w:tc>
          <w:tcPr>
            <w:tcW w:type="dxa" w:w="2160"/>
            <w:vAlign w:val="center"/>
          </w:tcPr>
          <w:p>
            <w:r>
              <w:t>Critical</w:t>
            </w:r>
          </w:p>
        </w:tc>
        <w:tc>
          <w:tcPr>
            <w:tcW w:type="dxa" w:w="2160"/>
            <w:vAlign w:val="center"/>
          </w:tcPr>
          <w:p>
            <w:r>
              <w:t>Could allow unauthorized users to access an account and its task data</w:t>
            </w:r>
          </w:p>
        </w:tc>
      </w:tr>
      <w:tr>
        <w:tc>
          <w:tcPr>
            <w:tcW w:type="dxa" w:w="2160"/>
            <w:vAlign w:val="center"/>
          </w:tcPr>
          <w:p>
            <w:r>
              <w:t>2</w:t>
            </w:r>
          </w:p>
        </w:tc>
        <w:tc>
          <w:tcPr>
            <w:tcW w:type="dxa" w:w="2160"/>
            <w:vAlign w:val="center"/>
          </w:tcPr>
          <w:p>
            <w:r>
              <w:t>A user may be able to view another user's tasks</w:t>
            </w:r>
          </w:p>
        </w:tc>
        <w:tc>
          <w:tcPr>
            <w:tcW w:type="dxa" w:w="2160"/>
            <w:vAlign w:val="center"/>
          </w:tcPr>
          <w:p>
            <w:r>
              <w:t>Critical</w:t>
            </w:r>
          </w:p>
        </w:tc>
        <w:tc>
          <w:tcPr>
            <w:tcW w:type="dxa" w:w="2160"/>
            <w:vAlign w:val="center"/>
          </w:tcPr>
          <w:p>
            <w:r>
              <w:t>Creates a serious privacy and authorization issue</w:t>
            </w:r>
          </w:p>
        </w:tc>
      </w:tr>
      <w:tr>
        <w:tc>
          <w:tcPr>
            <w:tcW w:type="dxa" w:w="2160"/>
            <w:vAlign w:val="center"/>
          </w:tcPr>
          <w:p>
            <w:r>
              <w:t>3</w:t>
            </w:r>
          </w:p>
        </w:tc>
        <w:tc>
          <w:tcPr>
            <w:tcW w:type="dxa" w:w="2160"/>
            <w:vAlign w:val="center"/>
          </w:tcPr>
          <w:p>
            <w:r>
              <w:t>A user may be able to edit or delete another user's task</w:t>
            </w:r>
          </w:p>
        </w:tc>
        <w:tc>
          <w:tcPr>
            <w:tcW w:type="dxa" w:w="2160"/>
            <w:vAlign w:val="center"/>
          </w:tcPr>
          <w:p>
            <w:r>
              <w:t>Critical</w:t>
            </w:r>
          </w:p>
        </w:tc>
        <w:tc>
          <w:tcPr>
            <w:tcW w:type="dxa" w:w="2160"/>
            <w:vAlign w:val="center"/>
          </w:tcPr>
          <w:p>
            <w:r>
              <w:t>Unauthorized modification or deletion could cause data loss</w:t>
            </w:r>
          </w:p>
        </w:tc>
      </w:tr>
      <w:tr>
        <w:tc>
          <w:tcPr>
            <w:tcW w:type="dxa" w:w="2160"/>
            <w:vAlign w:val="center"/>
          </w:tcPr>
          <w:p>
            <w:r>
              <w:t>4</w:t>
            </w:r>
          </w:p>
        </w:tc>
        <w:tc>
          <w:tcPr>
            <w:tcW w:type="dxa" w:w="2160"/>
            <w:vAlign w:val="center"/>
          </w:tcPr>
          <w:p>
            <w:r>
              <w:t>Duplicate user accounts may be created using the same email</w:t>
            </w:r>
          </w:p>
        </w:tc>
        <w:tc>
          <w:tcPr>
            <w:tcW w:type="dxa" w:w="2160"/>
            <w:vAlign w:val="center"/>
          </w:tcPr>
          <w:p>
            <w:r>
              <w:t>Major</w:t>
            </w:r>
          </w:p>
        </w:tc>
        <w:tc>
          <w:tcPr>
            <w:tcW w:type="dxa" w:w="2160"/>
            <w:vAlign w:val="center"/>
          </w:tcPr>
          <w:p>
            <w:r>
              <w:t>Can create inconsistent user records and login/account-management problems</w:t>
            </w:r>
          </w:p>
        </w:tc>
      </w:tr>
      <w:tr>
        <w:tc>
          <w:tcPr>
            <w:tcW w:type="dxa" w:w="2160"/>
            <w:vAlign w:val="center"/>
          </w:tcPr>
          <w:p>
            <w:r>
              <w:t>5</w:t>
            </w:r>
          </w:p>
        </w:tc>
        <w:tc>
          <w:tcPr>
            <w:tcW w:type="dxa" w:w="2160"/>
            <w:vAlign w:val="center"/>
          </w:tcPr>
          <w:p>
            <w:r>
              <w:t>Deleted tasks may reappear after refreshing the page</w:t>
            </w:r>
          </w:p>
        </w:tc>
        <w:tc>
          <w:tcPr>
            <w:tcW w:type="dxa" w:w="2160"/>
            <w:vAlign w:val="center"/>
          </w:tcPr>
          <w:p>
            <w:r>
              <w:t>Major</w:t>
            </w:r>
          </w:p>
        </w:tc>
        <w:tc>
          <w:tcPr>
            <w:tcW w:type="dxa" w:w="2160"/>
            <w:vAlign w:val="center"/>
          </w:tcPr>
          <w:p>
            <w:r>
              <w:t>Indicates deletion may not be correctly persisted in the database</w:t>
            </w:r>
          </w:p>
        </w:tc>
      </w:tr>
      <w:tr>
        <w:tc>
          <w:tcPr>
            <w:tcW w:type="dxa" w:w="2160"/>
            <w:vAlign w:val="center"/>
          </w:tcPr>
          <w:p>
            <w:r>
              <w:t>6</w:t>
            </w:r>
          </w:p>
        </w:tc>
        <w:tc>
          <w:tcPr>
            <w:tcW w:type="dxa" w:w="2160"/>
            <w:vAlign w:val="center"/>
          </w:tcPr>
          <w:p>
            <w:r>
              <w:t>Edited task information may not be saved correctly</w:t>
            </w:r>
          </w:p>
        </w:tc>
        <w:tc>
          <w:tcPr>
            <w:tcW w:type="dxa" w:w="2160"/>
            <w:vAlign w:val="center"/>
          </w:tcPr>
          <w:p>
            <w:r>
              <w:t>Major</w:t>
            </w:r>
          </w:p>
        </w:tc>
        <w:tc>
          <w:tcPr>
            <w:tcW w:type="dxa" w:w="2160"/>
            <w:vAlign w:val="center"/>
          </w:tcPr>
          <w:p>
            <w:r>
              <w:t>Users could lose important changes and continue seeing outdated information</w:t>
            </w:r>
          </w:p>
        </w:tc>
      </w:tr>
      <w:tr>
        <w:tc>
          <w:tcPr>
            <w:tcW w:type="dxa" w:w="2160"/>
            <w:vAlign w:val="center"/>
          </w:tcPr>
          <w:p>
            <w:r>
              <w:t>7</w:t>
            </w:r>
          </w:p>
        </w:tc>
        <w:tc>
          <w:tcPr>
            <w:tcW w:type="dxa" w:w="2160"/>
            <w:vAlign w:val="center"/>
          </w:tcPr>
          <w:p>
            <w:r>
              <w:t>Multiple clicks on Create may create duplicate tasks</w:t>
            </w:r>
          </w:p>
        </w:tc>
        <w:tc>
          <w:tcPr>
            <w:tcW w:type="dxa" w:w="2160"/>
            <w:vAlign w:val="center"/>
          </w:tcPr>
          <w:p>
            <w:r>
              <w:t>Major</w:t>
            </w:r>
          </w:p>
        </w:tc>
        <w:tc>
          <w:tcPr>
            <w:tcW w:type="dxa" w:w="2160"/>
            <w:vAlign w:val="center"/>
          </w:tcPr>
          <w:p>
            <w:r>
              <w:t>Can create duplicate database records and inaccurate task lists</w:t>
            </w:r>
          </w:p>
        </w:tc>
      </w:tr>
      <w:tr>
        <w:tc>
          <w:tcPr>
            <w:tcW w:type="dxa" w:w="2160"/>
            <w:vAlign w:val="center"/>
          </w:tcPr>
          <w:p>
            <w:r>
              <w:t>8</w:t>
            </w:r>
          </w:p>
        </w:tc>
        <w:tc>
          <w:tcPr>
            <w:tcW w:type="dxa" w:w="2160"/>
            <w:vAlign w:val="center"/>
          </w:tcPr>
          <w:p>
            <w:r>
              <w:t>Application may crash when unexpected or invalid input is submitted</w:t>
            </w:r>
          </w:p>
        </w:tc>
        <w:tc>
          <w:tcPr>
            <w:tcW w:type="dxa" w:w="2160"/>
            <w:vAlign w:val="center"/>
          </w:tcPr>
          <w:p>
            <w:r>
              <w:t>Major</w:t>
            </w:r>
          </w:p>
        </w:tc>
        <w:tc>
          <w:tcPr>
            <w:tcW w:type="dxa" w:w="2160"/>
            <w:vAlign w:val="center"/>
          </w:tcPr>
          <w:p>
            <w:r>
              <w:t>Poor error handling can make the application unstable or unusable</w:t>
            </w:r>
          </w:p>
        </w:tc>
      </w:tr>
      <w:tr>
        <w:tc>
          <w:tcPr>
            <w:tcW w:type="dxa" w:w="2160"/>
            <w:vAlign w:val="center"/>
          </w:tcPr>
          <w:p>
            <w:r>
              <w:t>9</w:t>
            </w:r>
          </w:p>
        </w:tc>
        <w:tc>
          <w:tcPr>
            <w:tcW w:type="dxa" w:w="2160"/>
            <w:vAlign w:val="center"/>
          </w:tcPr>
          <w:p>
            <w:r>
              <w:t>Database/server errors may expose technical information</w:t>
            </w:r>
          </w:p>
        </w:tc>
        <w:tc>
          <w:tcPr>
            <w:tcW w:type="dxa" w:w="2160"/>
            <w:vAlign w:val="center"/>
          </w:tcPr>
          <w:p>
            <w:r>
              <w:t>Major</w:t>
            </w:r>
          </w:p>
        </w:tc>
        <w:tc>
          <w:tcPr>
            <w:tcW w:type="dxa" w:w="2160"/>
            <w:vAlign w:val="center"/>
          </w:tcPr>
          <w:p>
            <w:r>
              <w:t>Could reveal sensitive system or database information and create a security risk</w:t>
            </w:r>
          </w:p>
        </w:tc>
      </w:tr>
      <w:tr>
        <w:tc>
          <w:tcPr>
            <w:tcW w:type="dxa" w:w="2160"/>
            <w:vAlign w:val="center"/>
          </w:tcPr>
          <w:p>
            <w:r>
              <w:t>10</w:t>
            </w:r>
          </w:p>
        </w:tc>
        <w:tc>
          <w:tcPr>
            <w:tcW w:type="dxa" w:w="2160"/>
            <w:vAlign w:val="center"/>
          </w:tcPr>
          <w:p>
            <w:r>
              <w:t>Task list may display incorrect or outdated data</w:t>
            </w:r>
          </w:p>
        </w:tc>
        <w:tc>
          <w:tcPr>
            <w:tcW w:type="dxa" w:w="2160"/>
            <w:vAlign w:val="center"/>
          </w:tcPr>
          <w:p>
            <w:r>
              <w:t>Minor</w:t>
            </w:r>
          </w:p>
        </w:tc>
        <w:tc>
          <w:tcPr>
            <w:tcW w:type="dxa" w:w="2160"/>
            <w:vAlign w:val="center"/>
          </w:tcPr>
          <w:p>
            <w:r>
              <w:t>Users may make decisions based on incorrect task information</w:t>
            </w:r>
          </w:p>
        </w:tc>
      </w:tr>
    </w:tbl>
    <w:p>
      <w:pPr>
        <w:pStyle w:val="Heading1"/>
      </w:pPr>
      <w:r>
        <w:t>5. Testing Approach</w:t>
      </w:r>
    </w:p>
    <w:p>
      <w:r>
        <w:rPr>
          <w:b/>
        </w:rPr>
        <w:t xml:space="preserve">Testing objective: </w:t>
      </w:r>
      <w:r>
        <w:t>Verify that the Task Management Application works correctly, handles invalid inputs safely, protects user data, and maintains consistency between the application and database.</w:t>
      </w:r>
    </w:p>
    <w:p>
      <w:r>
        <w:rPr>
          <w:b/>
        </w:rPr>
        <w:t>Priority 1 – Authentication &amp; Authorization</w:t>
      </w:r>
    </w:p>
    <w:p>
      <w:pPr>
        <w:pStyle w:val="ListBullet"/>
      </w:pPr>
      <w:r>
        <w:t>Registration with valid and invalid information</w:t>
      </w:r>
    </w:p>
    <w:p>
      <w:pPr>
        <w:pStyle w:val="ListBullet"/>
      </w:pPr>
      <w:r>
        <w:t>Login with valid and invalid credentials</w:t>
      </w:r>
    </w:p>
    <w:p>
      <w:pPr>
        <w:pStyle w:val="ListBullet"/>
      </w:pPr>
      <w:r>
        <w:t>Logout and session handling</w:t>
      </w:r>
    </w:p>
    <w:p>
      <w:pPr>
        <w:pStyle w:val="ListBullet"/>
      </w:pPr>
      <w:r>
        <w:t>Unauthorized access to another user's tasks</w:t>
      </w:r>
    </w:p>
    <w:p>
      <w:r>
        <w:rPr>
          <w:b/>
        </w:rPr>
        <w:t>Priority 2 – Task CRUD</w:t>
      </w:r>
    </w:p>
    <w:p>
      <w:pPr>
        <w:pStyle w:val="ListBullet"/>
      </w:pPr>
      <w:r>
        <w:t>Create task</w:t>
      </w:r>
    </w:p>
    <w:p>
      <w:pPr>
        <w:pStyle w:val="ListBullet"/>
      </w:pPr>
      <w:r>
        <w:t>View task list</w:t>
      </w:r>
    </w:p>
    <w:p>
      <w:pPr>
        <w:pStyle w:val="ListBullet"/>
      </w:pPr>
      <w:r>
        <w:t>Edit task</w:t>
      </w:r>
    </w:p>
    <w:p>
      <w:pPr>
        <w:pStyle w:val="ListBullet"/>
      </w:pPr>
      <w:r>
        <w:t>Delete task</w:t>
      </w:r>
    </w:p>
    <w:p>
      <w:pPr>
        <w:pStyle w:val="ListBullet"/>
      </w:pPr>
      <w:r>
        <w:t>Verify changes are correctly stored in the database</w:t>
      </w:r>
    </w:p>
    <w:p>
      <w:r>
        <w:rPr>
          <w:b/>
        </w:rPr>
        <w:t>Priority 3 – Validation &amp; Error Handling</w:t>
      </w:r>
    </w:p>
    <w:p>
      <w:pPr>
        <w:pStyle w:val="ListBullet"/>
      </w:pPr>
      <w:r>
        <w:t>Required fields</w:t>
      </w:r>
    </w:p>
    <w:p>
      <w:pPr>
        <w:pStyle w:val="ListBullet"/>
      </w:pPr>
      <w:r>
        <w:t>Invalid formats</w:t>
      </w:r>
    </w:p>
    <w:p>
      <w:pPr>
        <w:pStyle w:val="ListBullet"/>
      </w:pPr>
      <w:r>
        <w:t>Minimum and maximum values</w:t>
      </w:r>
    </w:p>
    <w:p>
      <w:pPr>
        <w:pStyle w:val="ListBullet"/>
      </w:pPr>
      <w:r>
        <w:t>Unexpected input</w:t>
      </w:r>
    </w:p>
    <w:p>
      <w:pPr>
        <w:pStyle w:val="ListBullet"/>
      </w:pPr>
      <w:r>
        <w:t>Server/database errors</w:t>
      </w:r>
    </w:p>
    <w:p>
      <w:pPr>
        <w:pStyle w:val="ListBullet"/>
      </w:pPr>
      <w:r>
        <w:t>Network failures</w:t>
      </w:r>
    </w:p>
    <w:p>
      <w:r>
        <w:rPr>
          <w:b/>
        </w:rPr>
        <w:t>Priority 4 – Data Integrity</w:t>
      </w:r>
    </w:p>
    <w:p>
      <w:pPr>
        <w:pStyle w:val="ListBullet"/>
      </w:pPr>
      <w:r>
        <w:t>Created tasks remain after refresh</w:t>
      </w:r>
    </w:p>
    <w:p>
      <w:pPr>
        <w:pStyle w:val="ListBullet"/>
      </w:pPr>
      <w:r>
        <w:t>Edited tasks retain their changes</w:t>
      </w:r>
    </w:p>
    <w:p>
      <w:pPr>
        <w:pStyle w:val="ListBullet"/>
      </w:pPr>
      <w:r>
        <w:t>Deleted tasks do not reappear</w:t>
      </w:r>
    </w:p>
    <w:p>
      <w:pPr>
        <w:pStyle w:val="ListBullet"/>
      </w:pPr>
      <w:r>
        <w:t>Duplicate records are not created</w:t>
      </w:r>
    </w:p>
    <w:p>
      <w:pPr>
        <w:pStyle w:val="Heading1"/>
      </w:pPr>
      <w:r>
        <w:t>6. Conclusion</w:t>
      </w:r>
    </w:p>
    <w:p>
      <w:r>
        <w:t>The main objective of testing would be to ensure that all required features work correctly under normal conditions and that the application handles invalid, unexpected, and boundary inputs safely. Special attention should be given to authentication, authorization, database persistence, CRUD operations, validation, and error handling, as failures in these areas can have significant impact on users and application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